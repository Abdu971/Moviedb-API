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386574" w14:textId="142F3635" w:rsidR="00BD53FA" w:rsidRDefault="00BD53FA">
      <w:pPr>
        <w:pStyle w:val="Heading1"/>
      </w:pPr>
      <w:r w:rsidRPr="00BD53FA">
        <w:rPr>
          <w:noProof/>
        </w:rPr>
        <w:drawing>
          <wp:inline distT="0" distB="0" distL="0" distR="0" wp14:anchorId="1006D09C" wp14:editId="395F32DE">
            <wp:extent cx="4145280" cy="777240"/>
            <wp:effectExtent l="0" t="0" r="7620" b="3810"/>
            <wp:docPr id="151012656" name="Picture 4" descr="A group of logo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12656" name="Picture 4" descr="A group of logos with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45280" cy="777240"/>
                    </a:xfrm>
                    <a:prstGeom prst="rect">
                      <a:avLst/>
                    </a:prstGeom>
                    <a:noFill/>
                    <a:ln>
                      <a:noFill/>
                    </a:ln>
                  </pic:spPr>
                </pic:pic>
              </a:graphicData>
            </a:graphic>
          </wp:inline>
        </w:drawing>
      </w:r>
    </w:p>
    <w:p w14:paraId="2141F560" w14:textId="77777777" w:rsidR="00BD53FA" w:rsidRPr="00BD53FA" w:rsidRDefault="00BD53FA" w:rsidP="00BD53FA">
      <w:pPr>
        <w:rPr>
          <w:b/>
        </w:rPr>
      </w:pPr>
    </w:p>
    <w:p w14:paraId="7A6F1613" w14:textId="77777777" w:rsidR="00BD53FA" w:rsidRPr="00BD53FA" w:rsidRDefault="00BD53FA" w:rsidP="00BD53FA">
      <w:pPr>
        <w:rPr>
          <w:b/>
        </w:rPr>
      </w:pPr>
      <w:r w:rsidRPr="00BD53FA">
        <w:rPr>
          <w:b/>
        </w:rPr>
        <w:t>Assignment Cover Sheet</w:t>
      </w:r>
    </w:p>
    <w:p w14:paraId="12AECB92" w14:textId="77777777" w:rsidR="00BD53FA" w:rsidRPr="00BD53FA" w:rsidRDefault="00BD53FA" w:rsidP="00BD53FA">
      <w:r w:rsidRPr="00BD53FA">
        <w:t>advance programming</w:t>
      </w:r>
    </w:p>
    <w:p w14:paraId="0B2B2A97" w14:textId="77777777" w:rsidR="00BD53FA" w:rsidRPr="00BD53FA" w:rsidRDefault="00BD53FA" w:rsidP="00BD53FA">
      <w:r w:rsidRPr="00BD53FA">
        <w:t xml:space="preserve">To be completed </w:t>
      </w:r>
      <w:r w:rsidRPr="00BD53FA">
        <w:rPr>
          <w:b/>
        </w:rPr>
        <w:t>electronically</w:t>
      </w:r>
      <w:r w:rsidRPr="00BD53FA">
        <w:t xml:space="preserve"> by the student and submitted with each piece of work. Please upload this completed cover sheet via Turnitin.</w:t>
      </w:r>
    </w:p>
    <w:p w14:paraId="120D9A75" w14:textId="77777777" w:rsidR="00BD53FA" w:rsidRPr="00BD53FA" w:rsidRDefault="00BD53FA" w:rsidP="00BD53FA"/>
    <w:p w14:paraId="2EEB2570" w14:textId="77777777" w:rsidR="00BD53FA" w:rsidRPr="00BD53FA" w:rsidRDefault="00BD53FA" w:rsidP="00BD53FA">
      <w:r w:rsidRPr="00BD53FA">
        <w:t xml:space="preserve">Assignment Title: </w:t>
      </w:r>
    </w:p>
    <w:p w14:paraId="0E08169A" w14:textId="77777777" w:rsidR="00BD53FA" w:rsidRPr="00BD53FA" w:rsidRDefault="00BD53FA" w:rsidP="00BD53FA">
      <w:r w:rsidRPr="00BD53FA">
        <w:t xml:space="preserve">Tutor: </w:t>
      </w:r>
      <w:r w:rsidRPr="00BD53FA">
        <w:rPr>
          <w:b/>
          <w:bCs/>
        </w:rPr>
        <w:t>Muhammad Ali</w:t>
      </w:r>
    </w:p>
    <w:p w14:paraId="6757CE69" w14:textId="66DF4DE5" w:rsidR="00BD53FA" w:rsidRPr="00BD53FA" w:rsidRDefault="00BD53FA" w:rsidP="00BD53FA">
      <w:pPr>
        <w:rPr>
          <w:b/>
          <w:bCs/>
          <w:i/>
          <w:iCs/>
        </w:rPr>
      </w:pPr>
      <w:r w:rsidRPr="00BD53FA">
        <w:rPr>
          <w:b/>
          <w:bCs/>
          <w:i/>
          <w:iCs/>
        </w:rPr>
        <w:t xml:space="preserve">Student Number:  </w:t>
      </w:r>
      <w:r>
        <w:rPr>
          <w:b/>
          <w:bCs/>
          <w:i/>
          <w:iCs/>
        </w:rPr>
        <w:t>0324097</w:t>
      </w:r>
    </w:p>
    <w:p w14:paraId="2E968263" w14:textId="11FF0E77" w:rsidR="00BD53FA" w:rsidRPr="00BD53FA" w:rsidRDefault="00BD53FA" w:rsidP="00BD53FA">
      <w:pPr>
        <w:rPr>
          <w:b/>
          <w:bCs/>
          <w:i/>
          <w:iCs/>
        </w:rPr>
      </w:pPr>
      <w:bookmarkStart w:id="0" w:name="_gjdgxs"/>
      <w:bookmarkEnd w:id="0"/>
      <w:r w:rsidRPr="00BD53FA">
        <w:rPr>
          <w:b/>
          <w:bCs/>
          <w:i/>
          <w:iCs/>
        </w:rPr>
        <w:t xml:space="preserve">Date of Submission: </w:t>
      </w:r>
      <w:r>
        <w:rPr>
          <w:b/>
          <w:bCs/>
          <w:i/>
          <w:iCs/>
        </w:rPr>
        <w:t>07/01/2026</w:t>
      </w:r>
    </w:p>
    <w:p w14:paraId="5F14ED8C" w14:textId="4EF0E70E" w:rsidR="00BD53FA" w:rsidRPr="00BD53FA" w:rsidRDefault="00BD53FA" w:rsidP="00BD53FA">
      <w:pPr>
        <w:rPr>
          <w:b/>
          <w:bCs/>
          <w:i/>
          <w:iCs/>
        </w:rPr>
      </w:pPr>
      <w:r w:rsidRPr="00BD53FA">
        <w:rPr>
          <w:b/>
          <w:bCs/>
          <w:i/>
          <w:iCs/>
        </w:rPr>
        <w:t>Details of your submission:</w:t>
      </w:r>
      <w:r>
        <w:rPr>
          <w:b/>
          <w:bCs/>
          <w:i/>
          <w:iCs/>
        </w:rPr>
        <w:t xml:space="preserve"> </w:t>
      </w:r>
      <w:proofErr w:type="spellStart"/>
      <w:r>
        <w:rPr>
          <w:b/>
          <w:bCs/>
          <w:i/>
          <w:iCs/>
        </w:rPr>
        <w:t>MovieDB</w:t>
      </w:r>
      <w:proofErr w:type="spellEnd"/>
      <w:r>
        <w:rPr>
          <w:b/>
          <w:bCs/>
          <w:i/>
          <w:iCs/>
        </w:rPr>
        <w:t xml:space="preserve"> API</w:t>
      </w:r>
    </w:p>
    <w:p w14:paraId="40EA0F0B" w14:textId="77777777" w:rsidR="00BD53FA" w:rsidRPr="00BD53FA" w:rsidRDefault="00BD53FA" w:rsidP="00BD53FA"/>
    <w:p w14:paraId="6E4FE426" w14:textId="77777777" w:rsidR="00BD53FA" w:rsidRPr="00BD53FA" w:rsidRDefault="00BD53FA" w:rsidP="00BD53FA">
      <w:r w:rsidRPr="00BD53FA">
        <w:t>For an online submission, please enter the URL of where your project files can be accessed (e.g. Google Drive). If a physical artefact, please provide further details on how this project has been submitted to tutors.</w:t>
      </w:r>
    </w:p>
    <w:tbl>
      <w:tblPr>
        <w:tblW w:w="99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90"/>
      </w:tblGrid>
      <w:tr w:rsidR="00BD53FA" w:rsidRPr="00BD53FA" w14:paraId="66A3227A" w14:textId="77777777" w:rsidTr="00BD53FA">
        <w:tc>
          <w:tcPr>
            <w:tcW w:w="9985" w:type="dxa"/>
            <w:tcBorders>
              <w:top w:val="single" w:sz="4" w:space="0" w:color="000000"/>
              <w:left w:val="single" w:sz="4" w:space="0" w:color="000000"/>
              <w:bottom w:val="single" w:sz="4" w:space="0" w:color="000000"/>
              <w:right w:val="single" w:sz="4" w:space="0" w:color="000000"/>
            </w:tcBorders>
          </w:tcPr>
          <w:p w14:paraId="02C03258" w14:textId="77777777" w:rsidR="00BD53FA" w:rsidRDefault="00000000" w:rsidP="00BD53FA">
            <w:pPr>
              <w:rPr>
                <w:rStyle w:val="Hyperlink"/>
              </w:rPr>
            </w:pPr>
            <w:hyperlink r:id="rId7" w:history="1">
              <w:r w:rsidR="00BD53FA" w:rsidRPr="00BD53FA">
                <w:rPr>
                  <w:rStyle w:val="Hyperlink"/>
                </w:rPr>
                <w:t>https://github.com/Abdu971/Moviedb-API</w:t>
              </w:r>
            </w:hyperlink>
          </w:p>
          <w:p w14:paraId="09F066C4" w14:textId="4FDAD949" w:rsidR="001D3E0F" w:rsidRPr="00BD53FA" w:rsidRDefault="001D3E0F" w:rsidP="00BD53FA">
            <w:hyperlink r:id="rId8" w:history="1">
              <w:r w:rsidRPr="001D3E0F">
                <w:rPr>
                  <w:rStyle w:val="Hyperlink"/>
                </w:rPr>
                <w:t>https://drive.google.com/drive/folders/14KPcX51hVz7XZGSsENO0tp85usx3tgm8</w:t>
              </w:r>
            </w:hyperlink>
          </w:p>
        </w:tc>
      </w:tr>
    </w:tbl>
    <w:p w14:paraId="1B6E81C8" w14:textId="77777777" w:rsidR="00BD53FA" w:rsidRPr="00BD53FA" w:rsidRDefault="00BD53FA" w:rsidP="00BD53FA"/>
    <w:p w14:paraId="797598DD" w14:textId="77777777" w:rsidR="00BD53FA" w:rsidRPr="00BD53FA" w:rsidRDefault="00BD53FA" w:rsidP="00BD53FA">
      <w:r w:rsidRPr="00BD53FA">
        <w:t>In submitting this assignment, I am confirming that I have read and understood the regulations for assessment, and I am aware of the seriousness with which the institute regards unfair practice.</w:t>
      </w:r>
    </w:p>
    <w:p w14:paraId="2F7653DE" w14:textId="77777777" w:rsidR="00BD53FA" w:rsidRPr="00BD53FA" w:rsidRDefault="00BD53FA" w:rsidP="00BD53FA">
      <w:r w:rsidRPr="00BD53FA">
        <w:t xml:space="preserve"> Please see the academic </w:t>
      </w:r>
      <w:hyperlink r:id="rId9" w:history="1">
        <w:r w:rsidRPr="00BD53FA">
          <w:rPr>
            <w:rStyle w:val="Hyperlink"/>
          </w:rPr>
          <w:t>Unfair Practice Policy</w:t>
        </w:r>
      </w:hyperlink>
      <w:r w:rsidRPr="00BD53FA">
        <w:t xml:space="preserve"> for details.</w:t>
      </w:r>
    </w:p>
    <w:p w14:paraId="697C2F9B" w14:textId="77777777" w:rsidR="00BD53FA" w:rsidRPr="00BD53FA" w:rsidRDefault="00BD53FA" w:rsidP="00BD53FA"/>
    <w:p w14:paraId="5C3B43D8" w14:textId="0424EE5C" w:rsidR="00BD53FA" w:rsidRPr="00BD53FA" w:rsidRDefault="00BD53FA" w:rsidP="00BD53FA">
      <w:r>
        <w:rPr>
          <w:noProof/>
        </w:rPr>
        <mc:AlternateContent>
          <mc:Choice Requires="wpi">
            <w:drawing>
              <wp:anchor distT="0" distB="0" distL="114300" distR="114300" simplePos="0" relativeHeight="251659264" behindDoc="0" locked="0" layoutInCell="1" allowOverlap="1" wp14:anchorId="1E0124DF" wp14:editId="33846D0F">
                <wp:simplePos x="0" y="0"/>
                <wp:positionH relativeFrom="column">
                  <wp:posOffset>667380</wp:posOffset>
                </wp:positionH>
                <wp:positionV relativeFrom="paragraph">
                  <wp:posOffset>-193685</wp:posOffset>
                </wp:positionV>
                <wp:extent cx="888120" cy="709200"/>
                <wp:effectExtent l="57150" t="57150" r="0" b="53340"/>
                <wp:wrapNone/>
                <wp:docPr id="896831959" name="Ink 5"/>
                <wp:cNvGraphicFramePr/>
                <a:graphic xmlns:a="http://schemas.openxmlformats.org/drawingml/2006/main">
                  <a:graphicData uri="http://schemas.microsoft.com/office/word/2010/wordprocessingInk">
                    <w14:contentPart bwMode="auto" r:id="rId10">
                      <w14:nvContentPartPr>
                        <w14:cNvContentPartPr/>
                      </w14:nvContentPartPr>
                      <w14:xfrm>
                        <a:off x="0" y="0"/>
                        <a:ext cx="888120" cy="709200"/>
                      </w14:xfrm>
                    </w14:contentPart>
                  </a:graphicData>
                </a:graphic>
              </wp:anchor>
            </w:drawing>
          </mc:Choice>
          <mc:Fallback>
            <w:pict>
              <v:shapetype w14:anchorId="58AFAF1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51.85pt;margin-top:-15.95pt;width:71.35pt;height:57.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">
                <v:imagedata r:id="rId11" o:title=""/>
              </v:shape>
            </w:pict>
          </mc:Fallback>
        </mc:AlternateContent>
      </w:r>
      <w:r w:rsidRPr="00BD53FA">
        <w:t xml:space="preserve">Signed:                                                                     Date: </w:t>
      </w:r>
      <w:r>
        <w:t>07/01/2026</w:t>
      </w:r>
    </w:p>
    <w:p w14:paraId="029ED2B3" w14:textId="77777777" w:rsidR="00BD53FA" w:rsidRPr="00BD53FA" w:rsidRDefault="00BD53FA" w:rsidP="00BD53FA"/>
    <w:p w14:paraId="03EB0054" w14:textId="77777777" w:rsidR="00BD53FA" w:rsidRDefault="00BD53FA">
      <w:pPr>
        <w:pStyle w:val="Heading1"/>
      </w:pPr>
    </w:p>
    <w:p w14:paraId="6D8A1CC1" w14:textId="0098E08C" w:rsidR="00B91916" w:rsidRDefault="00000000">
      <w:pPr>
        <w:pStyle w:val="Heading1"/>
      </w:pPr>
      <w:r>
        <w:t>Data Driven Application – Development Document</w:t>
      </w:r>
    </w:p>
    <w:p w14:paraId="667E13F8" w14:textId="77777777" w:rsidR="00B91916" w:rsidRDefault="00000000">
      <w:pPr>
        <w:pStyle w:val="Heading2"/>
      </w:pPr>
      <w:r>
        <w:t>Abstract</w:t>
      </w:r>
    </w:p>
    <w:p w14:paraId="0DD0F4AD" w14:textId="5D885AA1" w:rsidR="00B91916" w:rsidRDefault="00000000">
      <w:r>
        <w:t>This project is a data-driven Movie Database application titled “</w:t>
      </w:r>
      <w:proofErr w:type="spellStart"/>
      <w:r>
        <w:t>MovieDB</w:t>
      </w:r>
      <w:proofErr w:type="spellEnd"/>
      <w:r>
        <w:t xml:space="preserve"> Explorer”, </w:t>
      </w:r>
      <w:r w:rsidR="00DD5689">
        <w:t xml:space="preserve">it is </w:t>
      </w:r>
      <w:r>
        <w:t xml:space="preserve">developed using Python and the </w:t>
      </w:r>
      <w:proofErr w:type="spellStart"/>
      <w:r>
        <w:t>Tkinter</w:t>
      </w:r>
      <w:proofErr w:type="spellEnd"/>
      <w:r>
        <w:t xml:space="preserve"> graphical user interface (GUI) library. The purpose of the application is to allow users to search for movies by title and </w:t>
      </w:r>
      <w:r w:rsidR="00DD5689">
        <w:t>get</w:t>
      </w:r>
      <w:r>
        <w:t xml:space="preserve"> real-time information such as movie posters, release year, ratings, and plot summaries</w:t>
      </w:r>
      <w:r w:rsidR="00B37FD6">
        <w:t>.</w:t>
      </w:r>
      <w:r w:rsidR="00B37FD6" w:rsidRPr="00B37FD6">
        <w:rPr>
          <w:rFonts w:ascii="Arial" w:hAnsi="Arial" w:cs="Arial"/>
          <w:color w:val="111111"/>
          <w:sz w:val="27"/>
          <w:szCs w:val="27"/>
          <w:shd w:val="clear" w:color="auto" w:fill="D4EDDA"/>
        </w:rPr>
        <w:t xml:space="preserve"> </w:t>
      </w:r>
      <w:r w:rsidR="00B37FD6" w:rsidRPr="00B37FD6">
        <w:t>The application is connected to The Movie Database (TMDB) API that proves the successful utilization of external APIs and dynamic data processing. The project implements the principles of the object-oriented programming (OOP), API communication in the requests library, image processing in the Pillow library, and the idea of the modern GUI design. The software development lifecycle that was implemented in the development of the application includes planning, design, implementation, testing, and reflection. The project presents the reality of Python in terms of interactive, data-driven desktop applications.</w:t>
      </w:r>
    </w:p>
    <w:p w14:paraId="244753B0" w14:textId="77777777" w:rsidR="00B91916" w:rsidRDefault="00000000">
      <w:pPr>
        <w:pStyle w:val="Heading2"/>
      </w:pPr>
      <w:r>
        <w:t>Project Plan</w:t>
      </w:r>
    </w:p>
    <w:tbl>
      <w:tblPr>
        <w:tblW w:w="0" w:type="auto"/>
        <w:tblLook w:val="04A0" w:firstRow="1" w:lastRow="0" w:firstColumn="1" w:lastColumn="0" w:noHBand="0" w:noVBand="1"/>
      </w:tblPr>
      <w:tblGrid>
        <w:gridCol w:w="2880"/>
        <w:gridCol w:w="2880"/>
        <w:gridCol w:w="2880"/>
      </w:tblGrid>
      <w:tr w:rsidR="00B91916" w14:paraId="35ACF21B" w14:textId="77777777">
        <w:tc>
          <w:tcPr>
            <w:tcW w:w="2880" w:type="dxa"/>
          </w:tcPr>
          <w:p w14:paraId="5F623B50" w14:textId="77777777" w:rsidR="00B91916" w:rsidRDefault="00000000">
            <w:r>
              <w:t>Phase</w:t>
            </w:r>
          </w:p>
        </w:tc>
        <w:tc>
          <w:tcPr>
            <w:tcW w:w="2880" w:type="dxa"/>
          </w:tcPr>
          <w:p w14:paraId="568A44A0" w14:textId="77777777" w:rsidR="00B91916" w:rsidRDefault="00000000">
            <w:r>
              <w:t>Tasks</w:t>
            </w:r>
          </w:p>
        </w:tc>
        <w:tc>
          <w:tcPr>
            <w:tcW w:w="2880" w:type="dxa"/>
          </w:tcPr>
          <w:p w14:paraId="1177A2CB" w14:textId="77777777" w:rsidR="00B91916" w:rsidRDefault="00000000">
            <w:r>
              <w:t>Estimated Time</w:t>
            </w:r>
          </w:p>
        </w:tc>
      </w:tr>
      <w:tr w:rsidR="00B91916" w14:paraId="30C1C92E" w14:textId="77777777">
        <w:tc>
          <w:tcPr>
            <w:tcW w:w="2880" w:type="dxa"/>
          </w:tcPr>
          <w:p w14:paraId="46D0BDAA" w14:textId="77777777" w:rsidR="00B91916" w:rsidRDefault="00000000">
            <w:r>
              <w:t>Planning</w:t>
            </w:r>
          </w:p>
        </w:tc>
        <w:tc>
          <w:tcPr>
            <w:tcW w:w="2880" w:type="dxa"/>
          </w:tcPr>
          <w:p w14:paraId="51090404" w14:textId="77777777" w:rsidR="00B91916" w:rsidRDefault="00000000">
            <w:r>
              <w:t>Research TMDB API and define project requirements</w:t>
            </w:r>
          </w:p>
        </w:tc>
        <w:tc>
          <w:tcPr>
            <w:tcW w:w="2880" w:type="dxa"/>
          </w:tcPr>
          <w:p w14:paraId="61EBDE73" w14:textId="77777777" w:rsidR="00B91916" w:rsidRDefault="00000000">
            <w:r>
              <w:t>2 hours</w:t>
            </w:r>
          </w:p>
        </w:tc>
      </w:tr>
      <w:tr w:rsidR="00B91916" w14:paraId="2373527B" w14:textId="77777777">
        <w:tc>
          <w:tcPr>
            <w:tcW w:w="2880" w:type="dxa"/>
          </w:tcPr>
          <w:p w14:paraId="154FB6AA" w14:textId="77777777" w:rsidR="00B91916" w:rsidRDefault="00000000">
            <w:r>
              <w:t>Design</w:t>
            </w:r>
          </w:p>
        </w:tc>
        <w:tc>
          <w:tcPr>
            <w:tcW w:w="2880" w:type="dxa"/>
          </w:tcPr>
          <w:p w14:paraId="2E1F6024" w14:textId="77777777" w:rsidR="00B91916" w:rsidRDefault="00000000">
            <w:r>
              <w:t>Design GUI layout and dark theme interface</w:t>
            </w:r>
          </w:p>
        </w:tc>
        <w:tc>
          <w:tcPr>
            <w:tcW w:w="2880" w:type="dxa"/>
          </w:tcPr>
          <w:p w14:paraId="04B80A64" w14:textId="77777777" w:rsidR="00B91916" w:rsidRDefault="00000000">
            <w:r>
              <w:t>2 hours</w:t>
            </w:r>
          </w:p>
        </w:tc>
      </w:tr>
      <w:tr w:rsidR="00B91916" w14:paraId="23CB8C33" w14:textId="77777777">
        <w:tc>
          <w:tcPr>
            <w:tcW w:w="2880" w:type="dxa"/>
          </w:tcPr>
          <w:p w14:paraId="1A2FFC59" w14:textId="77777777" w:rsidR="00B91916" w:rsidRDefault="00000000">
            <w:r>
              <w:t>Development</w:t>
            </w:r>
          </w:p>
        </w:tc>
        <w:tc>
          <w:tcPr>
            <w:tcW w:w="2880" w:type="dxa"/>
          </w:tcPr>
          <w:p w14:paraId="3DF096A2" w14:textId="77777777" w:rsidR="00B91916" w:rsidRDefault="00000000">
            <w:r>
              <w:t xml:space="preserve">Develop </w:t>
            </w:r>
            <w:proofErr w:type="spellStart"/>
            <w:r>
              <w:t>Tkinter</w:t>
            </w:r>
            <w:proofErr w:type="spellEnd"/>
            <w:r>
              <w:t xml:space="preserve"> GUI and API integration logic</w:t>
            </w:r>
          </w:p>
        </w:tc>
        <w:tc>
          <w:tcPr>
            <w:tcW w:w="2880" w:type="dxa"/>
          </w:tcPr>
          <w:p w14:paraId="51CF9673" w14:textId="77777777" w:rsidR="00B91916" w:rsidRDefault="00000000">
            <w:r>
              <w:t>6 hours</w:t>
            </w:r>
          </w:p>
        </w:tc>
      </w:tr>
      <w:tr w:rsidR="00B91916" w14:paraId="44791B29" w14:textId="77777777">
        <w:tc>
          <w:tcPr>
            <w:tcW w:w="2880" w:type="dxa"/>
          </w:tcPr>
          <w:p w14:paraId="52CE52DF" w14:textId="77777777" w:rsidR="00B91916" w:rsidRDefault="00000000">
            <w:r>
              <w:t>Testing</w:t>
            </w:r>
          </w:p>
        </w:tc>
        <w:tc>
          <w:tcPr>
            <w:tcW w:w="2880" w:type="dxa"/>
          </w:tcPr>
          <w:p w14:paraId="504E26C1" w14:textId="77777777" w:rsidR="00B91916" w:rsidRDefault="00000000">
            <w:r>
              <w:t xml:space="preserve">Test API connectivity, UI </w:t>
            </w:r>
            <w:proofErr w:type="spellStart"/>
            <w:r>
              <w:t>behaviour</w:t>
            </w:r>
            <w:proofErr w:type="spellEnd"/>
            <w:r>
              <w:t>, and error handling</w:t>
            </w:r>
          </w:p>
        </w:tc>
        <w:tc>
          <w:tcPr>
            <w:tcW w:w="2880" w:type="dxa"/>
          </w:tcPr>
          <w:p w14:paraId="6131899C" w14:textId="77777777" w:rsidR="00B91916" w:rsidRDefault="00000000">
            <w:r>
              <w:t>2 hours</w:t>
            </w:r>
          </w:p>
        </w:tc>
      </w:tr>
      <w:tr w:rsidR="00B91916" w14:paraId="3DA6CC8C" w14:textId="77777777">
        <w:tc>
          <w:tcPr>
            <w:tcW w:w="2880" w:type="dxa"/>
          </w:tcPr>
          <w:p w14:paraId="7513C68A" w14:textId="77777777" w:rsidR="00B91916" w:rsidRDefault="00000000">
            <w:r>
              <w:t>Documentation</w:t>
            </w:r>
          </w:p>
        </w:tc>
        <w:tc>
          <w:tcPr>
            <w:tcW w:w="2880" w:type="dxa"/>
          </w:tcPr>
          <w:p w14:paraId="12B48363" w14:textId="77777777" w:rsidR="00B91916" w:rsidRDefault="00000000">
            <w:r>
              <w:t>Prepare development and reflection document</w:t>
            </w:r>
          </w:p>
        </w:tc>
        <w:tc>
          <w:tcPr>
            <w:tcW w:w="2880" w:type="dxa"/>
          </w:tcPr>
          <w:p w14:paraId="32212C21" w14:textId="77777777" w:rsidR="00B91916" w:rsidRDefault="00000000">
            <w:r>
              <w:t>4 hours</w:t>
            </w:r>
          </w:p>
        </w:tc>
      </w:tr>
    </w:tbl>
    <w:p w14:paraId="0517CB85" w14:textId="77777777" w:rsidR="00DD5689" w:rsidRDefault="00DD5689">
      <w:pPr>
        <w:pStyle w:val="Heading2"/>
      </w:pPr>
    </w:p>
    <w:p w14:paraId="4301F98A" w14:textId="51535604" w:rsidR="00B91916" w:rsidRDefault="00000000">
      <w:pPr>
        <w:pStyle w:val="Heading2"/>
      </w:pPr>
      <w:r>
        <w:t>Evidence of Design</w:t>
      </w:r>
    </w:p>
    <w:p w14:paraId="1162C22B" w14:textId="77777777" w:rsidR="00B37FD6" w:rsidRDefault="00B37FD6" w:rsidP="00BD53FA">
      <w:pPr>
        <w:pStyle w:val="Heading2"/>
        <w:rPr>
          <w:rFonts w:asciiTheme="minorHAnsi" w:eastAsiaTheme="minorEastAsia" w:hAnsiTheme="minorHAnsi" w:cstheme="minorBidi"/>
          <w:b w:val="0"/>
          <w:bCs w:val="0"/>
          <w:color w:val="auto"/>
          <w:sz w:val="22"/>
          <w:szCs w:val="22"/>
        </w:rPr>
      </w:pPr>
      <w:proofErr w:type="spellStart"/>
      <w:r w:rsidRPr="00B37FD6">
        <w:rPr>
          <w:rFonts w:asciiTheme="minorHAnsi" w:eastAsiaTheme="minorEastAsia" w:hAnsiTheme="minorHAnsi" w:cstheme="minorBidi"/>
          <w:b w:val="0"/>
          <w:bCs w:val="0"/>
          <w:color w:val="auto"/>
          <w:sz w:val="22"/>
          <w:szCs w:val="22"/>
        </w:rPr>
        <w:t>MovieDB</w:t>
      </w:r>
      <w:proofErr w:type="spellEnd"/>
      <w:r w:rsidRPr="00B37FD6">
        <w:rPr>
          <w:rFonts w:asciiTheme="minorHAnsi" w:eastAsiaTheme="minorEastAsia" w:hAnsiTheme="minorHAnsi" w:cstheme="minorBidi"/>
          <w:b w:val="0"/>
          <w:bCs w:val="0"/>
          <w:color w:val="auto"/>
          <w:sz w:val="22"/>
          <w:szCs w:val="22"/>
        </w:rPr>
        <w:t xml:space="preserve"> Explorer application was meant to be user-friendly, legible and presentable in a contemporary fashion. Before development, a conceptual wireframe was meant to be used to decide the location of significant interface items. The interface will consist of three primary areas: a header area with the name of the application, a search area to allow the user to enter the search query, and a scrollable section with the information about the movies. The use of a dark </w:t>
      </w:r>
      <w:proofErr w:type="spellStart"/>
      <w:r w:rsidRPr="00B37FD6">
        <w:rPr>
          <w:rFonts w:asciiTheme="minorHAnsi" w:eastAsiaTheme="minorEastAsia" w:hAnsiTheme="minorHAnsi" w:cstheme="minorBidi"/>
          <w:b w:val="0"/>
          <w:bCs w:val="0"/>
          <w:color w:val="auto"/>
          <w:sz w:val="22"/>
          <w:szCs w:val="22"/>
        </w:rPr>
        <w:t>colour</w:t>
      </w:r>
      <w:proofErr w:type="spellEnd"/>
      <w:r w:rsidRPr="00B37FD6">
        <w:rPr>
          <w:rFonts w:asciiTheme="minorHAnsi" w:eastAsiaTheme="minorEastAsia" w:hAnsiTheme="minorHAnsi" w:cstheme="minorBidi"/>
          <w:b w:val="0"/>
          <w:bCs w:val="0"/>
          <w:color w:val="auto"/>
          <w:sz w:val="22"/>
          <w:szCs w:val="22"/>
        </w:rPr>
        <w:t xml:space="preserve"> palette was decided to look more like modern streaming platforms and ease the visual burden on the users. Interactive elements that were accentuated included buttons and ratings using accent </w:t>
      </w:r>
      <w:proofErr w:type="spellStart"/>
      <w:r w:rsidRPr="00B37FD6">
        <w:rPr>
          <w:rFonts w:asciiTheme="minorHAnsi" w:eastAsiaTheme="minorEastAsia" w:hAnsiTheme="minorHAnsi" w:cstheme="minorBidi"/>
          <w:b w:val="0"/>
          <w:bCs w:val="0"/>
          <w:color w:val="auto"/>
          <w:sz w:val="22"/>
          <w:szCs w:val="22"/>
        </w:rPr>
        <w:t>colours</w:t>
      </w:r>
      <w:proofErr w:type="spellEnd"/>
      <w:r w:rsidRPr="00B37FD6">
        <w:rPr>
          <w:rFonts w:asciiTheme="minorHAnsi" w:eastAsiaTheme="minorEastAsia" w:hAnsiTheme="minorHAnsi" w:cstheme="minorBidi"/>
          <w:b w:val="0"/>
          <w:bCs w:val="0"/>
          <w:color w:val="auto"/>
          <w:sz w:val="22"/>
          <w:szCs w:val="22"/>
        </w:rPr>
        <w:t>. The movie information is displayed in card-like layouts and the interface is visually arranged and easy to navigate. A scroll functionality was also introduced so that several search results can be viewed without crowding on the interface.</w:t>
      </w:r>
    </w:p>
    <w:p w14:paraId="5A23B46F" w14:textId="42D21B01" w:rsidR="00FC622A" w:rsidRDefault="00000000" w:rsidP="00BD53FA">
      <w:pPr>
        <w:pStyle w:val="Heading2"/>
      </w:pPr>
      <w:r>
        <w:t>Technical Description &amp; Walkthroug</w:t>
      </w:r>
      <w:r w:rsidR="00BD53FA">
        <w:t>h</w:t>
      </w:r>
    </w:p>
    <w:p w14:paraId="4CE5FFBB" w14:textId="239C8BB5" w:rsidR="00BD53FA" w:rsidRPr="00BD53FA" w:rsidRDefault="00000000" w:rsidP="00BD53FA">
      <w:hyperlink r:id="rId12" w:history="1">
        <w:r w:rsidR="00BD53FA" w:rsidRPr="00BD53FA">
          <w:rPr>
            <w:rStyle w:val="Hyperlink"/>
          </w:rPr>
          <w:t>https://youtu.be/Ic847_wzWto</w:t>
        </w:r>
      </w:hyperlink>
    </w:p>
    <w:p w14:paraId="75F8BF05" w14:textId="77777777" w:rsidR="00B91916" w:rsidRPr="00FC622A" w:rsidRDefault="00000000">
      <w:pPr>
        <w:pStyle w:val="Heading3"/>
        <w:rPr>
          <w:sz w:val="28"/>
          <w:szCs w:val="28"/>
        </w:rPr>
      </w:pPr>
      <w:r w:rsidRPr="00FC622A">
        <w:rPr>
          <w:sz w:val="28"/>
          <w:szCs w:val="28"/>
        </w:rPr>
        <w:lastRenderedPageBreak/>
        <w:t>Application Overview</w:t>
      </w:r>
    </w:p>
    <w:p w14:paraId="0B00A56C" w14:textId="77777777" w:rsidR="00B37FD6" w:rsidRDefault="00B37FD6">
      <w:pPr>
        <w:pStyle w:val="Heading3"/>
        <w:rPr>
          <w:rFonts w:asciiTheme="minorHAnsi" w:eastAsiaTheme="minorEastAsia" w:hAnsiTheme="minorHAnsi" w:cstheme="minorBidi"/>
          <w:b w:val="0"/>
          <w:bCs w:val="0"/>
          <w:color w:val="auto"/>
        </w:rPr>
      </w:pPr>
      <w:proofErr w:type="spellStart"/>
      <w:r w:rsidRPr="00B37FD6">
        <w:rPr>
          <w:rFonts w:asciiTheme="minorHAnsi" w:eastAsiaTheme="minorEastAsia" w:hAnsiTheme="minorHAnsi" w:cstheme="minorBidi"/>
          <w:b w:val="0"/>
          <w:bCs w:val="0"/>
          <w:color w:val="auto"/>
        </w:rPr>
        <w:t>MovieDB</w:t>
      </w:r>
      <w:proofErr w:type="spellEnd"/>
      <w:r w:rsidRPr="00B37FD6">
        <w:rPr>
          <w:rFonts w:asciiTheme="minorHAnsi" w:eastAsiaTheme="minorEastAsia" w:hAnsiTheme="minorHAnsi" w:cstheme="minorBidi"/>
          <w:b w:val="0"/>
          <w:bCs w:val="0"/>
          <w:color w:val="auto"/>
        </w:rPr>
        <w:t xml:space="preserve"> Explorer application is written in Python, and structured around one major class named </w:t>
      </w:r>
      <w:proofErr w:type="spellStart"/>
      <w:r w:rsidRPr="00B37FD6">
        <w:rPr>
          <w:rFonts w:asciiTheme="minorHAnsi" w:eastAsiaTheme="minorEastAsia" w:hAnsiTheme="minorHAnsi" w:cstheme="minorBidi"/>
          <w:b w:val="0"/>
          <w:bCs w:val="0"/>
          <w:color w:val="auto"/>
        </w:rPr>
        <w:t>MovieDBApp</w:t>
      </w:r>
      <w:proofErr w:type="spellEnd"/>
      <w:r w:rsidRPr="00B37FD6">
        <w:rPr>
          <w:rFonts w:asciiTheme="minorHAnsi" w:eastAsiaTheme="minorEastAsia" w:hAnsiTheme="minorHAnsi" w:cstheme="minorBidi"/>
          <w:b w:val="0"/>
          <w:bCs w:val="0"/>
          <w:color w:val="auto"/>
        </w:rPr>
        <w:t xml:space="preserve">. This class is in charge of configuring the user interface, user interaction, API data retrieval, and live presentation of movie data. The app is built with the help of </w:t>
      </w:r>
      <w:proofErr w:type="spellStart"/>
      <w:r w:rsidRPr="00B37FD6">
        <w:rPr>
          <w:rFonts w:asciiTheme="minorHAnsi" w:eastAsiaTheme="minorEastAsia" w:hAnsiTheme="minorHAnsi" w:cstheme="minorBidi"/>
          <w:b w:val="0"/>
          <w:bCs w:val="0"/>
          <w:color w:val="auto"/>
        </w:rPr>
        <w:t>Tkinter</w:t>
      </w:r>
      <w:proofErr w:type="spellEnd"/>
      <w:r w:rsidRPr="00B37FD6">
        <w:rPr>
          <w:rFonts w:asciiTheme="minorHAnsi" w:eastAsiaTheme="minorEastAsia" w:hAnsiTheme="minorHAnsi" w:cstheme="minorBidi"/>
          <w:b w:val="0"/>
          <w:bCs w:val="0"/>
          <w:color w:val="auto"/>
        </w:rPr>
        <w:t xml:space="preserve">, which builds the graphical interface, and such libraries as requests are used to communicate with the </w:t>
      </w:r>
      <w:proofErr w:type="spellStart"/>
      <w:r w:rsidRPr="00B37FD6">
        <w:rPr>
          <w:rFonts w:asciiTheme="minorHAnsi" w:eastAsiaTheme="minorEastAsia" w:hAnsiTheme="minorHAnsi" w:cstheme="minorBidi"/>
          <w:b w:val="0"/>
          <w:bCs w:val="0"/>
          <w:color w:val="auto"/>
        </w:rPr>
        <w:t>MovieDB</w:t>
      </w:r>
      <w:proofErr w:type="spellEnd"/>
      <w:r w:rsidRPr="00B37FD6">
        <w:rPr>
          <w:rFonts w:asciiTheme="minorHAnsi" w:eastAsiaTheme="minorEastAsia" w:hAnsiTheme="minorHAnsi" w:cstheme="minorBidi"/>
          <w:b w:val="0"/>
          <w:bCs w:val="0"/>
          <w:color w:val="auto"/>
        </w:rPr>
        <w:t xml:space="preserve"> API, and Pillow is applied to load and display the movie images.</w:t>
      </w:r>
    </w:p>
    <w:p w14:paraId="3EB815C1" w14:textId="123EB70A" w:rsidR="00B91916" w:rsidRPr="00FC622A" w:rsidRDefault="00000000">
      <w:pPr>
        <w:pStyle w:val="Heading3"/>
        <w:rPr>
          <w:sz w:val="28"/>
          <w:szCs w:val="28"/>
        </w:rPr>
      </w:pPr>
      <w:r w:rsidRPr="00FC622A">
        <w:rPr>
          <w:sz w:val="28"/>
          <w:szCs w:val="28"/>
        </w:rPr>
        <w:t>API Integration</w:t>
      </w:r>
    </w:p>
    <w:p w14:paraId="676DFD49" w14:textId="77777777" w:rsidR="00B37FD6" w:rsidRDefault="00B37FD6">
      <w:pPr>
        <w:pStyle w:val="Heading3"/>
        <w:rPr>
          <w:rFonts w:asciiTheme="minorHAnsi" w:eastAsiaTheme="minorEastAsia" w:hAnsiTheme="minorHAnsi" w:cstheme="minorBidi"/>
          <w:b w:val="0"/>
          <w:bCs w:val="0"/>
          <w:color w:val="auto"/>
        </w:rPr>
      </w:pPr>
      <w:r w:rsidRPr="00B37FD6">
        <w:rPr>
          <w:rFonts w:asciiTheme="minorHAnsi" w:eastAsiaTheme="minorEastAsia" w:hAnsiTheme="minorHAnsi" w:cstheme="minorBidi"/>
          <w:b w:val="0"/>
          <w:bCs w:val="0"/>
          <w:color w:val="auto"/>
        </w:rPr>
        <w:t>The app is connected to The Movie Database (TMDB) API to pull movie information on demand. To use the application, a user is expected to enter a movie title and press the search button which sends an HTTP GET request to the search endpoint of TMDB using the requests library. The parameters contained in the request are the API key and the search query used by the users. The API provides the information in the form of a JSON, and it is processed to obtain the necessary movie information such as title, release date, average rating, overview and the path to the poster image. The poster images are then fetched individually with the assistance of the given image base URL and shown on the GUI. Error management systems are put in place to deal with situations like the loss of API connection or blank search results.</w:t>
      </w:r>
    </w:p>
    <w:p w14:paraId="7E6047E7" w14:textId="726352D7" w:rsidR="00B91916" w:rsidRPr="00FC622A" w:rsidRDefault="00000000">
      <w:pPr>
        <w:pStyle w:val="Heading3"/>
        <w:rPr>
          <w:sz w:val="28"/>
          <w:szCs w:val="28"/>
        </w:rPr>
      </w:pPr>
      <w:r w:rsidRPr="00FC622A">
        <w:rPr>
          <w:sz w:val="28"/>
          <w:szCs w:val="28"/>
        </w:rPr>
        <w:t>Program Logic</w:t>
      </w:r>
    </w:p>
    <w:p w14:paraId="7B95850F" w14:textId="5348DBA4" w:rsidR="00B15DD7" w:rsidRDefault="00B37FD6">
      <w:pPr>
        <w:pStyle w:val="Heading2"/>
      </w:pPr>
      <w:r w:rsidRPr="00B37FD6">
        <w:rPr>
          <w:rFonts w:asciiTheme="minorHAnsi" w:eastAsiaTheme="minorEastAsia" w:hAnsiTheme="minorHAnsi" w:cstheme="minorBidi"/>
          <w:b w:val="0"/>
          <w:bCs w:val="0"/>
          <w:color w:val="auto"/>
          <w:sz w:val="22"/>
          <w:szCs w:val="22"/>
        </w:rPr>
        <w:t xml:space="preserve">The logic of the programs is also broken down into several clear methods to enhance the readability and maintenance. The </w:t>
      </w:r>
      <w:proofErr w:type="spellStart"/>
      <w:r w:rsidRPr="00B37FD6">
        <w:rPr>
          <w:rFonts w:asciiTheme="minorHAnsi" w:eastAsiaTheme="minorEastAsia" w:hAnsiTheme="minorHAnsi" w:cstheme="minorBidi"/>
          <w:b w:val="0"/>
          <w:bCs w:val="0"/>
          <w:color w:val="auto"/>
          <w:sz w:val="22"/>
          <w:szCs w:val="22"/>
        </w:rPr>
        <w:t>searchmovies</w:t>
      </w:r>
      <w:proofErr w:type="spellEnd"/>
      <w:r w:rsidRPr="00B37FD6">
        <w:rPr>
          <w:rFonts w:asciiTheme="minorHAnsi" w:eastAsiaTheme="minorEastAsia" w:hAnsiTheme="minorHAnsi" w:cstheme="minorBidi"/>
          <w:b w:val="0"/>
          <w:bCs w:val="0"/>
          <w:color w:val="auto"/>
          <w:sz w:val="22"/>
          <w:szCs w:val="22"/>
        </w:rPr>
        <w:t xml:space="preserve">() method authenticates the input of the user and themes off the search. The </w:t>
      </w:r>
      <w:proofErr w:type="spellStart"/>
      <w:r w:rsidRPr="00B37FD6">
        <w:rPr>
          <w:rFonts w:asciiTheme="minorHAnsi" w:eastAsiaTheme="minorEastAsia" w:hAnsiTheme="minorHAnsi" w:cstheme="minorBidi"/>
          <w:b w:val="0"/>
          <w:bCs w:val="0"/>
          <w:color w:val="auto"/>
          <w:sz w:val="22"/>
          <w:szCs w:val="22"/>
        </w:rPr>
        <w:t>fetchmovies</w:t>
      </w:r>
      <w:proofErr w:type="spellEnd"/>
      <w:r w:rsidRPr="00B37FD6">
        <w:rPr>
          <w:rFonts w:asciiTheme="minorHAnsi" w:eastAsiaTheme="minorEastAsia" w:hAnsiTheme="minorHAnsi" w:cstheme="minorBidi"/>
          <w:b w:val="0"/>
          <w:bCs w:val="0"/>
          <w:color w:val="auto"/>
          <w:sz w:val="22"/>
          <w:szCs w:val="22"/>
        </w:rPr>
        <w:t xml:space="preserve">() method performs communication over the API and retrieval of data. The </w:t>
      </w:r>
      <w:proofErr w:type="spellStart"/>
      <w:r w:rsidRPr="00B37FD6">
        <w:rPr>
          <w:rFonts w:asciiTheme="minorHAnsi" w:eastAsiaTheme="minorEastAsia" w:hAnsiTheme="minorHAnsi" w:cstheme="minorBidi"/>
          <w:b w:val="0"/>
          <w:bCs w:val="0"/>
          <w:color w:val="auto"/>
          <w:sz w:val="22"/>
          <w:szCs w:val="22"/>
        </w:rPr>
        <w:t>createmoviecard</w:t>
      </w:r>
      <w:proofErr w:type="spellEnd"/>
      <w:r w:rsidRPr="00B37FD6">
        <w:rPr>
          <w:rFonts w:asciiTheme="minorHAnsi" w:eastAsiaTheme="minorEastAsia" w:hAnsiTheme="minorHAnsi" w:cstheme="minorBidi"/>
          <w:b w:val="0"/>
          <w:bCs w:val="0"/>
          <w:color w:val="auto"/>
          <w:sz w:val="22"/>
          <w:szCs w:val="22"/>
        </w:rPr>
        <w:t xml:space="preserve">() procedure is a dynamic creation of movie cards on the scrollable interface that shows movie information. The principles of object-oriented programming are implemented in the application, and data and </w:t>
      </w:r>
      <w:proofErr w:type="spellStart"/>
      <w:r w:rsidRPr="00B37FD6">
        <w:rPr>
          <w:rFonts w:asciiTheme="minorHAnsi" w:eastAsiaTheme="minorEastAsia" w:hAnsiTheme="minorHAnsi" w:cstheme="minorBidi"/>
          <w:b w:val="0"/>
          <w:bCs w:val="0"/>
          <w:color w:val="auto"/>
          <w:sz w:val="22"/>
          <w:szCs w:val="22"/>
        </w:rPr>
        <w:t>behaviour</w:t>
      </w:r>
      <w:proofErr w:type="spellEnd"/>
      <w:r w:rsidRPr="00B37FD6">
        <w:rPr>
          <w:rFonts w:asciiTheme="minorHAnsi" w:eastAsiaTheme="minorEastAsia" w:hAnsiTheme="minorHAnsi" w:cstheme="minorBidi"/>
          <w:b w:val="0"/>
          <w:bCs w:val="0"/>
          <w:color w:val="auto"/>
          <w:sz w:val="22"/>
          <w:szCs w:val="22"/>
        </w:rPr>
        <w:t xml:space="preserve"> can be encapsulated in the </w:t>
      </w:r>
      <w:proofErr w:type="spellStart"/>
      <w:r w:rsidRPr="00B37FD6">
        <w:rPr>
          <w:rFonts w:asciiTheme="minorHAnsi" w:eastAsiaTheme="minorEastAsia" w:hAnsiTheme="minorHAnsi" w:cstheme="minorBidi"/>
          <w:b w:val="0"/>
          <w:bCs w:val="0"/>
          <w:color w:val="auto"/>
          <w:sz w:val="22"/>
          <w:szCs w:val="22"/>
        </w:rPr>
        <w:t>MovieDBApp</w:t>
      </w:r>
      <w:proofErr w:type="spellEnd"/>
      <w:r w:rsidRPr="00B37FD6">
        <w:rPr>
          <w:rFonts w:asciiTheme="minorHAnsi" w:eastAsiaTheme="minorEastAsia" w:hAnsiTheme="minorHAnsi" w:cstheme="minorBidi"/>
          <w:b w:val="0"/>
          <w:bCs w:val="0"/>
          <w:color w:val="auto"/>
          <w:sz w:val="22"/>
          <w:szCs w:val="22"/>
        </w:rPr>
        <w:t xml:space="preserve"> class. It is designed in a way that helps the application to be easily extended, e.g. adding the TV show search or the trending movies feature.</w:t>
      </w:r>
    </w:p>
    <w:p w14:paraId="53DD3BB2" w14:textId="40246ADA" w:rsidR="00B91916" w:rsidRPr="00FC622A" w:rsidRDefault="00000000">
      <w:pPr>
        <w:pStyle w:val="Heading2"/>
        <w:rPr>
          <w:sz w:val="32"/>
          <w:szCs w:val="32"/>
        </w:rPr>
      </w:pPr>
      <w:r w:rsidRPr="00FC622A">
        <w:rPr>
          <w:sz w:val="32"/>
          <w:szCs w:val="32"/>
        </w:rPr>
        <w:t>Testing</w:t>
      </w:r>
    </w:p>
    <w:p w14:paraId="6947F6A0" w14:textId="77777777" w:rsidR="00B91916" w:rsidRDefault="00000000">
      <w:r>
        <w:t>Testing was conducted throughout the development process to ensure that the application functioned correctly and met the project requirements. Both functional testing and usability testing were performed.</w:t>
      </w:r>
    </w:p>
    <w:tbl>
      <w:tblPr>
        <w:tblW w:w="0" w:type="auto"/>
        <w:tblLook w:val="04A0" w:firstRow="1" w:lastRow="0" w:firstColumn="1" w:lastColumn="0" w:noHBand="0" w:noVBand="1"/>
      </w:tblPr>
      <w:tblGrid>
        <w:gridCol w:w="1728"/>
        <w:gridCol w:w="1728"/>
        <w:gridCol w:w="1728"/>
        <w:gridCol w:w="1728"/>
        <w:gridCol w:w="1728"/>
      </w:tblGrid>
      <w:tr w:rsidR="00B91916" w14:paraId="798F143B" w14:textId="77777777">
        <w:tc>
          <w:tcPr>
            <w:tcW w:w="1728" w:type="dxa"/>
          </w:tcPr>
          <w:p w14:paraId="08CD4599" w14:textId="77777777" w:rsidR="00B91916" w:rsidRDefault="00000000">
            <w:r>
              <w:t>Test Case</w:t>
            </w:r>
          </w:p>
        </w:tc>
        <w:tc>
          <w:tcPr>
            <w:tcW w:w="1728" w:type="dxa"/>
          </w:tcPr>
          <w:p w14:paraId="45F3C085" w14:textId="77777777" w:rsidR="00B91916" w:rsidRDefault="00000000">
            <w:r>
              <w:t>Input</w:t>
            </w:r>
          </w:p>
        </w:tc>
        <w:tc>
          <w:tcPr>
            <w:tcW w:w="1728" w:type="dxa"/>
          </w:tcPr>
          <w:p w14:paraId="332D822A" w14:textId="77777777" w:rsidR="00B91916" w:rsidRDefault="00000000">
            <w:r>
              <w:t>Expected Result</w:t>
            </w:r>
          </w:p>
        </w:tc>
        <w:tc>
          <w:tcPr>
            <w:tcW w:w="1728" w:type="dxa"/>
          </w:tcPr>
          <w:p w14:paraId="73E7428C" w14:textId="77777777" w:rsidR="00B91916" w:rsidRDefault="00000000">
            <w:r>
              <w:t>Actual Result</w:t>
            </w:r>
          </w:p>
        </w:tc>
        <w:tc>
          <w:tcPr>
            <w:tcW w:w="1728" w:type="dxa"/>
          </w:tcPr>
          <w:p w14:paraId="09F0E508" w14:textId="77777777" w:rsidR="00B91916" w:rsidRDefault="00000000">
            <w:r>
              <w:t>Pass</w:t>
            </w:r>
          </w:p>
        </w:tc>
      </w:tr>
      <w:tr w:rsidR="00B91916" w14:paraId="7988587A" w14:textId="77777777">
        <w:tc>
          <w:tcPr>
            <w:tcW w:w="1728" w:type="dxa"/>
          </w:tcPr>
          <w:p w14:paraId="010821B6" w14:textId="77777777" w:rsidR="00B91916" w:rsidRDefault="00000000">
            <w:r>
              <w:t>Search movie</w:t>
            </w:r>
          </w:p>
        </w:tc>
        <w:tc>
          <w:tcPr>
            <w:tcW w:w="1728" w:type="dxa"/>
          </w:tcPr>
          <w:p w14:paraId="3001E36A" w14:textId="77777777" w:rsidR="00B91916" w:rsidRDefault="00000000">
            <w:r>
              <w:t>Enter valid movie title</w:t>
            </w:r>
          </w:p>
        </w:tc>
        <w:tc>
          <w:tcPr>
            <w:tcW w:w="1728" w:type="dxa"/>
          </w:tcPr>
          <w:p w14:paraId="537E1800" w14:textId="77777777" w:rsidR="00B91916" w:rsidRDefault="00000000">
            <w:r>
              <w:t>Movie results displayed</w:t>
            </w:r>
          </w:p>
        </w:tc>
        <w:tc>
          <w:tcPr>
            <w:tcW w:w="1728" w:type="dxa"/>
          </w:tcPr>
          <w:p w14:paraId="276B89B6" w14:textId="77777777" w:rsidR="00B91916" w:rsidRDefault="00000000">
            <w:r>
              <w:t>Movie results displayed</w:t>
            </w:r>
          </w:p>
        </w:tc>
        <w:tc>
          <w:tcPr>
            <w:tcW w:w="1728" w:type="dxa"/>
          </w:tcPr>
          <w:p w14:paraId="638ED4D8" w14:textId="77777777" w:rsidR="00B91916" w:rsidRDefault="00000000">
            <w:r>
              <w:t>Yes</w:t>
            </w:r>
          </w:p>
        </w:tc>
      </w:tr>
      <w:tr w:rsidR="00B91916" w14:paraId="5B3454FA" w14:textId="77777777">
        <w:tc>
          <w:tcPr>
            <w:tcW w:w="1728" w:type="dxa"/>
          </w:tcPr>
          <w:p w14:paraId="7EB743BE" w14:textId="77777777" w:rsidR="00B91916" w:rsidRDefault="00000000">
            <w:r>
              <w:lastRenderedPageBreak/>
              <w:t>Empty input</w:t>
            </w:r>
          </w:p>
        </w:tc>
        <w:tc>
          <w:tcPr>
            <w:tcW w:w="1728" w:type="dxa"/>
          </w:tcPr>
          <w:p w14:paraId="57AEC0F0" w14:textId="77777777" w:rsidR="00B91916" w:rsidRDefault="00000000">
            <w:r>
              <w:t>Click search with no input</w:t>
            </w:r>
          </w:p>
        </w:tc>
        <w:tc>
          <w:tcPr>
            <w:tcW w:w="1728" w:type="dxa"/>
          </w:tcPr>
          <w:p w14:paraId="662CAD33" w14:textId="77777777" w:rsidR="00B91916" w:rsidRDefault="00000000">
            <w:r>
              <w:t>Warning message shown</w:t>
            </w:r>
          </w:p>
        </w:tc>
        <w:tc>
          <w:tcPr>
            <w:tcW w:w="1728" w:type="dxa"/>
          </w:tcPr>
          <w:p w14:paraId="5AFD5A96" w14:textId="77777777" w:rsidR="00B91916" w:rsidRDefault="00000000">
            <w:r>
              <w:t>Warning message shown</w:t>
            </w:r>
          </w:p>
        </w:tc>
        <w:tc>
          <w:tcPr>
            <w:tcW w:w="1728" w:type="dxa"/>
          </w:tcPr>
          <w:p w14:paraId="44891D42" w14:textId="77777777" w:rsidR="00B91916" w:rsidRDefault="00000000">
            <w:r>
              <w:t>Yes</w:t>
            </w:r>
          </w:p>
        </w:tc>
      </w:tr>
      <w:tr w:rsidR="00B91916" w14:paraId="00CF9C49" w14:textId="77777777">
        <w:tc>
          <w:tcPr>
            <w:tcW w:w="1728" w:type="dxa"/>
          </w:tcPr>
          <w:p w14:paraId="01ACD929" w14:textId="77777777" w:rsidR="00B91916" w:rsidRDefault="00000000">
            <w:r>
              <w:t>API request</w:t>
            </w:r>
          </w:p>
        </w:tc>
        <w:tc>
          <w:tcPr>
            <w:tcW w:w="1728" w:type="dxa"/>
          </w:tcPr>
          <w:p w14:paraId="5F13A14E" w14:textId="77777777" w:rsidR="00B91916" w:rsidRDefault="00000000">
            <w:r>
              <w:t>Valid API key</w:t>
            </w:r>
          </w:p>
        </w:tc>
        <w:tc>
          <w:tcPr>
            <w:tcW w:w="1728" w:type="dxa"/>
          </w:tcPr>
          <w:p w14:paraId="0F201C03" w14:textId="77777777" w:rsidR="00B91916" w:rsidRDefault="00000000">
            <w:r>
              <w:t>Data retrieved successfully</w:t>
            </w:r>
          </w:p>
        </w:tc>
        <w:tc>
          <w:tcPr>
            <w:tcW w:w="1728" w:type="dxa"/>
          </w:tcPr>
          <w:p w14:paraId="5DDF4E12" w14:textId="77777777" w:rsidR="00B91916" w:rsidRDefault="00000000">
            <w:r>
              <w:t>Data retrieved successfully</w:t>
            </w:r>
          </w:p>
        </w:tc>
        <w:tc>
          <w:tcPr>
            <w:tcW w:w="1728" w:type="dxa"/>
          </w:tcPr>
          <w:p w14:paraId="5AC2DE1B" w14:textId="77777777" w:rsidR="00B91916" w:rsidRDefault="00000000">
            <w:r>
              <w:t>Yes</w:t>
            </w:r>
          </w:p>
        </w:tc>
      </w:tr>
      <w:tr w:rsidR="00B91916" w14:paraId="6B671CC4" w14:textId="77777777">
        <w:tc>
          <w:tcPr>
            <w:tcW w:w="1728" w:type="dxa"/>
          </w:tcPr>
          <w:p w14:paraId="37AB5444" w14:textId="77777777" w:rsidR="00B91916" w:rsidRDefault="00000000">
            <w:r>
              <w:t>Poster loading</w:t>
            </w:r>
          </w:p>
        </w:tc>
        <w:tc>
          <w:tcPr>
            <w:tcW w:w="1728" w:type="dxa"/>
          </w:tcPr>
          <w:p w14:paraId="42CC93F0" w14:textId="77777777" w:rsidR="00B91916" w:rsidRDefault="00000000">
            <w:r>
              <w:t>Movie with poster</w:t>
            </w:r>
          </w:p>
        </w:tc>
        <w:tc>
          <w:tcPr>
            <w:tcW w:w="1728" w:type="dxa"/>
          </w:tcPr>
          <w:p w14:paraId="3D543E52" w14:textId="77777777" w:rsidR="00B91916" w:rsidRDefault="00000000">
            <w:r>
              <w:t>Poster image displayed</w:t>
            </w:r>
          </w:p>
        </w:tc>
        <w:tc>
          <w:tcPr>
            <w:tcW w:w="1728" w:type="dxa"/>
          </w:tcPr>
          <w:p w14:paraId="63E7AB59" w14:textId="77777777" w:rsidR="00B91916" w:rsidRDefault="00000000">
            <w:r>
              <w:t>Poster image displayed</w:t>
            </w:r>
          </w:p>
        </w:tc>
        <w:tc>
          <w:tcPr>
            <w:tcW w:w="1728" w:type="dxa"/>
          </w:tcPr>
          <w:p w14:paraId="49A5742F" w14:textId="77777777" w:rsidR="00B91916" w:rsidRDefault="00000000">
            <w:r>
              <w:t>Yes</w:t>
            </w:r>
          </w:p>
        </w:tc>
      </w:tr>
      <w:tr w:rsidR="00B91916" w14:paraId="6C1B1799" w14:textId="77777777">
        <w:tc>
          <w:tcPr>
            <w:tcW w:w="1728" w:type="dxa"/>
          </w:tcPr>
          <w:p w14:paraId="6DC78868" w14:textId="77777777" w:rsidR="00B91916" w:rsidRDefault="00000000">
            <w:r>
              <w:t>Error handling</w:t>
            </w:r>
          </w:p>
        </w:tc>
        <w:tc>
          <w:tcPr>
            <w:tcW w:w="1728" w:type="dxa"/>
          </w:tcPr>
          <w:p w14:paraId="1AC8EBB4" w14:textId="77777777" w:rsidR="00B91916" w:rsidRDefault="00000000">
            <w:r>
              <w:t>No internet connection</w:t>
            </w:r>
          </w:p>
        </w:tc>
        <w:tc>
          <w:tcPr>
            <w:tcW w:w="1728" w:type="dxa"/>
          </w:tcPr>
          <w:p w14:paraId="29071DDA" w14:textId="77777777" w:rsidR="00B91916" w:rsidRDefault="00000000">
            <w:r>
              <w:t>Error message displayed</w:t>
            </w:r>
          </w:p>
        </w:tc>
        <w:tc>
          <w:tcPr>
            <w:tcW w:w="1728" w:type="dxa"/>
          </w:tcPr>
          <w:p w14:paraId="1110F649" w14:textId="77777777" w:rsidR="00B91916" w:rsidRDefault="00000000">
            <w:r>
              <w:t>Error message displayed</w:t>
            </w:r>
          </w:p>
        </w:tc>
        <w:tc>
          <w:tcPr>
            <w:tcW w:w="1728" w:type="dxa"/>
          </w:tcPr>
          <w:p w14:paraId="52C509F0" w14:textId="77777777" w:rsidR="00B91916" w:rsidRDefault="00000000">
            <w:r>
              <w:t>Yes</w:t>
            </w:r>
          </w:p>
        </w:tc>
      </w:tr>
    </w:tbl>
    <w:p w14:paraId="57BA4CE1" w14:textId="77777777" w:rsidR="00B15DD7" w:rsidRDefault="00B15DD7">
      <w:pPr>
        <w:pStyle w:val="Heading2"/>
      </w:pPr>
    </w:p>
    <w:p w14:paraId="6665397F" w14:textId="117F3253" w:rsidR="00B91916" w:rsidRPr="00FC622A" w:rsidRDefault="00000000">
      <w:pPr>
        <w:pStyle w:val="Heading2"/>
        <w:rPr>
          <w:sz w:val="32"/>
          <w:szCs w:val="32"/>
        </w:rPr>
      </w:pPr>
      <w:r w:rsidRPr="00FC622A">
        <w:rPr>
          <w:sz w:val="32"/>
          <w:szCs w:val="32"/>
        </w:rPr>
        <w:t>Critical Reflection</w:t>
      </w:r>
    </w:p>
    <w:p w14:paraId="72A6C9A6" w14:textId="77777777" w:rsidR="00B37FD6" w:rsidRDefault="00B37FD6" w:rsidP="00B15DD7">
      <w:pPr>
        <w:pStyle w:val="Heading2"/>
        <w:rPr>
          <w:rFonts w:asciiTheme="minorHAnsi" w:eastAsiaTheme="minorEastAsia" w:hAnsiTheme="minorHAnsi" w:cstheme="minorBidi"/>
          <w:b w:val="0"/>
          <w:bCs w:val="0"/>
          <w:color w:val="auto"/>
          <w:sz w:val="22"/>
          <w:szCs w:val="22"/>
        </w:rPr>
      </w:pPr>
      <w:r w:rsidRPr="00B37FD6">
        <w:rPr>
          <w:rFonts w:asciiTheme="minorHAnsi" w:eastAsiaTheme="minorEastAsia" w:hAnsiTheme="minorHAnsi" w:cstheme="minorBidi"/>
          <w:b w:val="0"/>
          <w:bCs w:val="0"/>
          <w:color w:val="auto"/>
          <w:sz w:val="22"/>
          <w:szCs w:val="22"/>
        </w:rPr>
        <w:t xml:space="preserve">The </w:t>
      </w:r>
      <w:proofErr w:type="spellStart"/>
      <w:r w:rsidRPr="00B37FD6">
        <w:rPr>
          <w:rFonts w:asciiTheme="minorHAnsi" w:eastAsiaTheme="minorEastAsia" w:hAnsiTheme="minorHAnsi" w:cstheme="minorBidi"/>
          <w:b w:val="0"/>
          <w:bCs w:val="0"/>
          <w:color w:val="auto"/>
          <w:sz w:val="22"/>
          <w:szCs w:val="22"/>
        </w:rPr>
        <w:t>MovieDB</w:t>
      </w:r>
      <w:proofErr w:type="spellEnd"/>
      <w:r w:rsidRPr="00B37FD6">
        <w:rPr>
          <w:rFonts w:asciiTheme="minorHAnsi" w:eastAsiaTheme="minorEastAsia" w:hAnsiTheme="minorHAnsi" w:cstheme="minorBidi"/>
          <w:b w:val="0"/>
          <w:bCs w:val="0"/>
          <w:color w:val="auto"/>
          <w:sz w:val="22"/>
          <w:szCs w:val="22"/>
        </w:rPr>
        <w:t xml:space="preserve"> Explorer application development achieved me a precious learning experience that reinforced my knowledge about the development of applications based on data. The inclusion of a real world API enabled the application to provide dynamic and meaningful information to the users.</w:t>
      </w:r>
    </w:p>
    <w:p w14:paraId="363095E7" w14:textId="77777777" w:rsidR="00B37FD6" w:rsidRDefault="00B37FD6" w:rsidP="00B15DD7">
      <w:pPr>
        <w:pStyle w:val="Heading2"/>
        <w:rPr>
          <w:rFonts w:asciiTheme="minorHAnsi" w:eastAsiaTheme="minorEastAsia" w:hAnsiTheme="minorHAnsi" w:cstheme="minorBidi"/>
          <w:b w:val="0"/>
          <w:bCs w:val="0"/>
          <w:color w:val="auto"/>
          <w:sz w:val="22"/>
          <w:szCs w:val="22"/>
        </w:rPr>
      </w:pPr>
      <w:r w:rsidRPr="00B37FD6">
        <w:rPr>
          <w:rFonts w:asciiTheme="minorHAnsi" w:eastAsiaTheme="minorEastAsia" w:hAnsiTheme="minorHAnsi" w:cstheme="minorBidi"/>
          <w:b w:val="0"/>
          <w:bCs w:val="0"/>
          <w:color w:val="auto"/>
          <w:sz w:val="22"/>
          <w:szCs w:val="22"/>
        </w:rPr>
        <w:t xml:space="preserve"> The use of a dark colored GUI assisted me to develop better user interface designing skills and consideration of usability. The biggest problem that was experienced was dealing with API errors and ensuring that images were loaded properly without necessarily crashing the application. These problems were solved by the handling of exceptions and testing. </w:t>
      </w:r>
    </w:p>
    <w:p w14:paraId="370EE0F0" w14:textId="0392EA3B" w:rsidR="00662D6B" w:rsidRPr="00B37FD6" w:rsidRDefault="00B37FD6" w:rsidP="00B15DD7">
      <w:pPr>
        <w:pStyle w:val="Heading2"/>
        <w:rPr>
          <w:rFonts w:asciiTheme="minorHAnsi" w:eastAsiaTheme="minorEastAsia" w:hAnsiTheme="minorHAnsi" w:cstheme="minorBidi"/>
          <w:b w:val="0"/>
          <w:bCs w:val="0"/>
          <w:color w:val="auto"/>
          <w:sz w:val="22"/>
          <w:szCs w:val="22"/>
        </w:rPr>
      </w:pPr>
      <w:r w:rsidRPr="00B37FD6">
        <w:rPr>
          <w:rFonts w:asciiTheme="minorHAnsi" w:eastAsiaTheme="minorEastAsia" w:hAnsiTheme="minorHAnsi" w:cstheme="minorBidi"/>
          <w:b w:val="0"/>
          <w:bCs w:val="0"/>
          <w:color w:val="auto"/>
          <w:sz w:val="22"/>
          <w:szCs w:val="22"/>
        </w:rPr>
        <w:t>The addition of TV show search functionality, showing trending movies when the app opens, the use of pagination, and an improved accessibility (including the ability to change font size) could be considered in the future. All in all, this project addresses the aims of the assessment successfully and proves to have viable skills in Python programming, GUI creation, API integration, and structured software design.</w:t>
      </w:r>
    </w:p>
    <w:p w14:paraId="6A981E96" w14:textId="3FE45E9F" w:rsidR="00B15DD7" w:rsidRPr="00F534CA" w:rsidRDefault="00B15DD7" w:rsidP="00B15DD7">
      <w:pPr>
        <w:pStyle w:val="Heading2"/>
      </w:pPr>
      <w:r w:rsidRPr="00F534CA">
        <w:t>Appendix</w:t>
      </w:r>
    </w:p>
    <w:p w14:paraId="68DA5DD8" w14:textId="77777777" w:rsidR="00B15DD7" w:rsidRPr="00F534CA" w:rsidRDefault="00B15DD7" w:rsidP="00B15DD7">
      <w:pPr>
        <w:rPr>
          <w:b/>
          <w:bCs/>
        </w:rPr>
      </w:pPr>
      <w:r w:rsidRPr="00F534CA">
        <w:rPr>
          <w:b/>
          <w:bCs/>
        </w:rPr>
        <w:t>Appendix A – Source Code</w:t>
      </w:r>
    </w:p>
    <w:p w14:paraId="09F97DC7" w14:textId="77777777" w:rsidR="00B15DD7" w:rsidRPr="00B15DD7" w:rsidRDefault="00B15DD7" w:rsidP="00B15DD7">
      <w:pPr>
        <w:rPr>
          <w:lang w:val="en-AE"/>
        </w:rPr>
      </w:pPr>
      <w:r w:rsidRPr="00B15DD7">
        <w:rPr>
          <w:lang w:val="en-AE"/>
        </w:rPr>
        <w:t xml:space="preserve">import </w:t>
      </w:r>
      <w:proofErr w:type="spellStart"/>
      <w:r w:rsidRPr="00B15DD7">
        <w:rPr>
          <w:lang w:val="en-AE"/>
        </w:rPr>
        <w:t>tkinter</w:t>
      </w:r>
      <w:proofErr w:type="spellEnd"/>
      <w:r w:rsidRPr="00B15DD7">
        <w:rPr>
          <w:lang w:val="en-AE"/>
        </w:rPr>
        <w:t xml:space="preserve"> as </w:t>
      </w:r>
      <w:proofErr w:type="spellStart"/>
      <w:r w:rsidRPr="00B15DD7">
        <w:rPr>
          <w:lang w:val="en-AE"/>
        </w:rPr>
        <w:t>tk</w:t>
      </w:r>
      <w:proofErr w:type="spellEnd"/>
    </w:p>
    <w:p w14:paraId="435AF703" w14:textId="77777777" w:rsidR="00B15DD7" w:rsidRPr="00B15DD7" w:rsidRDefault="00B15DD7" w:rsidP="00B15DD7">
      <w:pPr>
        <w:rPr>
          <w:lang w:val="en-AE"/>
        </w:rPr>
      </w:pPr>
      <w:r w:rsidRPr="00B15DD7">
        <w:rPr>
          <w:lang w:val="en-AE"/>
        </w:rPr>
        <w:t xml:space="preserve">from </w:t>
      </w:r>
      <w:proofErr w:type="spellStart"/>
      <w:r w:rsidRPr="00B15DD7">
        <w:rPr>
          <w:lang w:val="en-AE"/>
        </w:rPr>
        <w:t>tkinter</w:t>
      </w:r>
      <w:proofErr w:type="spellEnd"/>
      <w:r w:rsidRPr="00B15DD7">
        <w:rPr>
          <w:lang w:val="en-AE"/>
        </w:rPr>
        <w:t xml:space="preserve"> import </w:t>
      </w:r>
      <w:proofErr w:type="spellStart"/>
      <w:r w:rsidRPr="00B15DD7">
        <w:rPr>
          <w:lang w:val="en-AE"/>
        </w:rPr>
        <w:t>messagebox</w:t>
      </w:r>
      <w:proofErr w:type="spellEnd"/>
    </w:p>
    <w:p w14:paraId="13C2FF04" w14:textId="77777777" w:rsidR="00B15DD7" w:rsidRPr="00B15DD7" w:rsidRDefault="00B15DD7" w:rsidP="00B15DD7">
      <w:pPr>
        <w:rPr>
          <w:lang w:val="en-AE"/>
        </w:rPr>
      </w:pPr>
      <w:r w:rsidRPr="00B15DD7">
        <w:rPr>
          <w:lang w:val="en-AE"/>
        </w:rPr>
        <w:t>import requests</w:t>
      </w:r>
    </w:p>
    <w:p w14:paraId="3ABDF686" w14:textId="77777777" w:rsidR="00B15DD7" w:rsidRPr="00B15DD7" w:rsidRDefault="00B15DD7" w:rsidP="00B15DD7">
      <w:pPr>
        <w:rPr>
          <w:lang w:val="en-AE"/>
        </w:rPr>
      </w:pPr>
      <w:r w:rsidRPr="00B15DD7">
        <w:rPr>
          <w:lang w:val="en-AE"/>
        </w:rPr>
        <w:t xml:space="preserve">from PIL import Image, </w:t>
      </w:r>
      <w:proofErr w:type="spellStart"/>
      <w:r w:rsidRPr="00B15DD7">
        <w:rPr>
          <w:lang w:val="en-AE"/>
        </w:rPr>
        <w:t>ImageTk</w:t>
      </w:r>
      <w:proofErr w:type="spellEnd"/>
    </w:p>
    <w:p w14:paraId="24A743C1" w14:textId="77777777" w:rsidR="00B15DD7" w:rsidRPr="00B15DD7" w:rsidRDefault="00B15DD7" w:rsidP="00B15DD7">
      <w:pPr>
        <w:rPr>
          <w:lang w:val="en-AE"/>
        </w:rPr>
      </w:pPr>
      <w:r w:rsidRPr="00B15DD7">
        <w:rPr>
          <w:lang w:val="en-AE"/>
        </w:rPr>
        <w:t xml:space="preserve">from io import </w:t>
      </w:r>
      <w:proofErr w:type="spellStart"/>
      <w:r w:rsidRPr="00B15DD7">
        <w:rPr>
          <w:lang w:val="en-AE"/>
        </w:rPr>
        <w:t>BytesIO</w:t>
      </w:r>
      <w:proofErr w:type="spellEnd"/>
    </w:p>
    <w:p w14:paraId="3FDF0B1F" w14:textId="77777777" w:rsidR="00B15DD7" w:rsidRPr="00B15DD7" w:rsidRDefault="00B15DD7" w:rsidP="00B15DD7">
      <w:pPr>
        <w:rPr>
          <w:lang w:val="en-AE"/>
        </w:rPr>
      </w:pPr>
    </w:p>
    <w:p w14:paraId="6ABA6D17" w14:textId="77777777" w:rsidR="00B15DD7" w:rsidRPr="00B15DD7" w:rsidRDefault="00B15DD7" w:rsidP="00B15DD7">
      <w:pPr>
        <w:rPr>
          <w:lang w:val="en-AE"/>
        </w:rPr>
      </w:pPr>
      <w:r w:rsidRPr="00B15DD7">
        <w:rPr>
          <w:lang w:val="en-AE"/>
        </w:rPr>
        <w:lastRenderedPageBreak/>
        <w:t># ==================== THEME COLORS ====================</w:t>
      </w:r>
    </w:p>
    <w:p w14:paraId="0CF7FA7A" w14:textId="77777777" w:rsidR="00B15DD7" w:rsidRPr="00B15DD7" w:rsidRDefault="00B15DD7" w:rsidP="00B15DD7">
      <w:pPr>
        <w:rPr>
          <w:lang w:val="en-AE"/>
        </w:rPr>
      </w:pPr>
      <w:r w:rsidRPr="00B15DD7">
        <w:rPr>
          <w:lang w:val="en-AE"/>
        </w:rPr>
        <w:t>BG_COLOR = "#1c1f26"</w:t>
      </w:r>
    </w:p>
    <w:p w14:paraId="2050DC1C" w14:textId="77777777" w:rsidR="00B15DD7" w:rsidRPr="00B15DD7" w:rsidRDefault="00B15DD7" w:rsidP="00B15DD7">
      <w:pPr>
        <w:rPr>
          <w:lang w:val="en-AE"/>
        </w:rPr>
      </w:pPr>
      <w:r w:rsidRPr="00B15DD7">
        <w:rPr>
          <w:lang w:val="en-AE"/>
        </w:rPr>
        <w:t>HEADER_COLOR = "#14161d"</w:t>
      </w:r>
    </w:p>
    <w:p w14:paraId="5918E414" w14:textId="77777777" w:rsidR="00B15DD7" w:rsidRPr="00B15DD7" w:rsidRDefault="00B15DD7" w:rsidP="00B15DD7">
      <w:pPr>
        <w:rPr>
          <w:lang w:val="en-AE"/>
        </w:rPr>
      </w:pPr>
      <w:r w:rsidRPr="00B15DD7">
        <w:rPr>
          <w:lang w:val="en-AE"/>
        </w:rPr>
        <w:t>CARD_COLOR = "#2a2f3a"</w:t>
      </w:r>
    </w:p>
    <w:p w14:paraId="2AF2BF2A" w14:textId="77777777" w:rsidR="00B15DD7" w:rsidRPr="00B15DD7" w:rsidRDefault="00B15DD7" w:rsidP="00B15DD7">
      <w:pPr>
        <w:rPr>
          <w:lang w:val="en-AE"/>
        </w:rPr>
      </w:pPr>
      <w:r w:rsidRPr="00B15DD7">
        <w:rPr>
          <w:lang w:val="en-AE"/>
        </w:rPr>
        <w:t>TEXT_COLOR = "#</w:t>
      </w:r>
      <w:proofErr w:type="spellStart"/>
      <w:r w:rsidRPr="00B15DD7">
        <w:rPr>
          <w:lang w:val="en-AE"/>
        </w:rPr>
        <w:t>ffffff</w:t>
      </w:r>
      <w:proofErr w:type="spellEnd"/>
      <w:r w:rsidRPr="00B15DD7">
        <w:rPr>
          <w:lang w:val="en-AE"/>
        </w:rPr>
        <w:t>"</w:t>
      </w:r>
    </w:p>
    <w:p w14:paraId="3D9C7750" w14:textId="77777777" w:rsidR="00B15DD7" w:rsidRPr="00B15DD7" w:rsidRDefault="00B15DD7" w:rsidP="00B15DD7">
      <w:pPr>
        <w:rPr>
          <w:lang w:val="en-AE"/>
        </w:rPr>
      </w:pPr>
      <w:r w:rsidRPr="00B15DD7">
        <w:rPr>
          <w:lang w:val="en-AE"/>
        </w:rPr>
        <w:t>MUTED_TEXT = "#b0b3b8"</w:t>
      </w:r>
    </w:p>
    <w:p w14:paraId="369A15B9" w14:textId="77777777" w:rsidR="00B15DD7" w:rsidRPr="00B15DD7" w:rsidRDefault="00B15DD7" w:rsidP="00B15DD7">
      <w:pPr>
        <w:rPr>
          <w:lang w:val="en-AE"/>
        </w:rPr>
      </w:pPr>
      <w:r w:rsidRPr="00B15DD7">
        <w:rPr>
          <w:lang w:val="en-AE"/>
        </w:rPr>
        <w:t>ACCENT = "#1db954"</w:t>
      </w:r>
    </w:p>
    <w:p w14:paraId="504035FE" w14:textId="77777777" w:rsidR="00B15DD7" w:rsidRPr="00B15DD7" w:rsidRDefault="00B15DD7" w:rsidP="00B15DD7">
      <w:pPr>
        <w:rPr>
          <w:lang w:val="en-AE"/>
        </w:rPr>
      </w:pPr>
      <w:r w:rsidRPr="00B15DD7">
        <w:rPr>
          <w:lang w:val="en-AE"/>
        </w:rPr>
        <w:t>BUTTON_HOVER = "#17a74a"</w:t>
      </w:r>
    </w:p>
    <w:p w14:paraId="4A643EAB" w14:textId="77777777" w:rsidR="00B15DD7" w:rsidRPr="00B15DD7" w:rsidRDefault="00B15DD7" w:rsidP="00B15DD7">
      <w:pPr>
        <w:rPr>
          <w:lang w:val="en-AE"/>
        </w:rPr>
      </w:pPr>
    </w:p>
    <w:p w14:paraId="02C50775" w14:textId="77777777" w:rsidR="00B15DD7" w:rsidRPr="00B15DD7" w:rsidRDefault="00B15DD7" w:rsidP="00B15DD7">
      <w:pPr>
        <w:rPr>
          <w:lang w:val="en-AE"/>
        </w:rPr>
      </w:pPr>
      <w:r w:rsidRPr="00B15DD7">
        <w:rPr>
          <w:lang w:val="en-AE"/>
        </w:rPr>
        <w:t xml:space="preserve">class </w:t>
      </w:r>
      <w:proofErr w:type="spellStart"/>
      <w:r w:rsidRPr="00B15DD7">
        <w:rPr>
          <w:lang w:val="en-AE"/>
        </w:rPr>
        <w:t>MovieDBApp</w:t>
      </w:r>
      <w:proofErr w:type="spellEnd"/>
      <w:r w:rsidRPr="00B15DD7">
        <w:rPr>
          <w:lang w:val="en-AE"/>
        </w:rPr>
        <w:t>:</w:t>
      </w:r>
    </w:p>
    <w:p w14:paraId="5BBBC51B" w14:textId="77777777" w:rsidR="00B15DD7" w:rsidRPr="00B15DD7" w:rsidRDefault="00B15DD7" w:rsidP="00B15DD7">
      <w:pPr>
        <w:rPr>
          <w:lang w:val="en-AE"/>
        </w:rPr>
      </w:pPr>
      <w:r w:rsidRPr="00B15DD7">
        <w:rPr>
          <w:lang w:val="en-AE"/>
        </w:rPr>
        <w:t>    def __</w:t>
      </w:r>
      <w:proofErr w:type="spellStart"/>
      <w:r w:rsidRPr="00B15DD7">
        <w:rPr>
          <w:lang w:val="en-AE"/>
        </w:rPr>
        <w:t>init</w:t>
      </w:r>
      <w:proofErr w:type="spellEnd"/>
      <w:r w:rsidRPr="00B15DD7">
        <w:rPr>
          <w:lang w:val="en-AE"/>
        </w:rPr>
        <w:t>__(self, root):</w:t>
      </w:r>
    </w:p>
    <w:p w14:paraId="4D858017" w14:textId="77777777" w:rsidR="00B15DD7" w:rsidRPr="00B15DD7" w:rsidRDefault="00B15DD7" w:rsidP="00B15DD7">
      <w:pPr>
        <w:rPr>
          <w:lang w:val="en-AE"/>
        </w:rPr>
      </w:pPr>
      <w:r w:rsidRPr="00B15DD7">
        <w:rPr>
          <w:lang w:val="en-AE"/>
        </w:rPr>
        <w:t xml:space="preserve">        </w:t>
      </w:r>
      <w:proofErr w:type="spellStart"/>
      <w:r w:rsidRPr="00B15DD7">
        <w:rPr>
          <w:lang w:val="en-AE"/>
        </w:rPr>
        <w:t>self.root</w:t>
      </w:r>
      <w:proofErr w:type="spellEnd"/>
      <w:r w:rsidRPr="00B15DD7">
        <w:rPr>
          <w:lang w:val="en-AE"/>
        </w:rPr>
        <w:t xml:space="preserve"> = root</w:t>
      </w:r>
    </w:p>
    <w:p w14:paraId="158FD6B0" w14:textId="77777777" w:rsidR="00B15DD7" w:rsidRPr="00B15DD7" w:rsidRDefault="00B15DD7" w:rsidP="00B15DD7">
      <w:pPr>
        <w:rPr>
          <w:lang w:val="en-AE"/>
        </w:rPr>
      </w:pPr>
      <w:r w:rsidRPr="00B15DD7">
        <w:rPr>
          <w:lang w:val="en-AE"/>
        </w:rPr>
        <w:t xml:space="preserve">        </w:t>
      </w:r>
      <w:proofErr w:type="spellStart"/>
      <w:r w:rsidRPr="00B15DD7">
        <w:rPr>
          <w:lang w:val="en-AE"/>
        </w:rPr>
        <w:t>self.root.title</w:t>
      </w:r>
      <w:proofErr w:type="spellEnd"/>
      <w:r w:rsidRPr="00B15DD7">
        <w:rPr>
          <w:lang w:val="en-AE"/>
        </w:rPr>
        <w:t>("</w:t>
      </w:r>
      <w:proofErr w:type="spellStart"/>
      <w:r w:rsidRPr="00B15DD7">
        <w:rPr>
          <w:lang w:val="en-AE"/>
        </w:rPr>
        <w:t>MovieDB</w:t>
      </w:r>
      <w:proofErr w:type="spellEnd"/>
      <w:r w:rsidRPr="00B15DD7">
        <w:rPr>
          <w:lang w:val="en-AE"/>
        </w:rPr>
        <w:t xml:space="preserve"> Explorer")</w:t>
      </w:r>
    </w:p>
    <w:p w14:paraId="4A2BD9BB" w14:textId="77777777" w:rsidR="00B15DD7" w:rsidRPr="00B15DD7" w:rsidRDefault="00B15DD7" w:rsidP="00B15DD7">
      <w:pPr>
        <w:rPr>
          <w:lang w:val="en-AE"/>
        </w:rPr>
      </w:pPr>
      <w:r w:rsidRPr="00B15DD7">
        <w:rPr>
          <w:lang w:val="en-AE"/>
        </w:rPr>
        <w:t xml:space="preserve">        </w:t>
      </w:r>
      <w:proofErr w:type="spellStart"/>
      <w:r w:rsidRPr="00B15DD7">
        <w:rPr>
          <w:lang w:val="en-AE"/>
        </w:rPr>
        <w:t>self.root.geometry</w:t>
      </w:r>
      <w:proofErr w:type="spellEnd"/>
      <w:r w:rsidRPr="00B15DD7">
        <w:rPr>
          <w:lang w:val="en-AE"/>
        </w:rPr>
        <w:t>("900x600")</w:t>
      </w:r>
    </w:p>
    <w:p w14:paraId="0F4CB2D4" w14:textId="77777777" w:rsidR="00B15DD7" w:rsidRPr="00B15DD7" w:rsidRDefault="00B15DD7" w:rsidP="00B15DD7">
      <w:pPr>
        <w:rPr>
          <w:lang w:val="en-AE"/>
        </w:rPr>
      </w:pPr>
      <w:r w:rsidRPr="00B15DD7">
        <w:rPr>
          <w:lang w:val="en-AE"/>
        </w:rPr>
        <w:t xml:space="preserve">        </w:t>
      </w:r>
      <w:proofErr w:type="spellStart"/>
      <w:r w:rsidRPr="00B15DD7">
        <w:rPr>
          <w:lang w:val="en-AE"/>
        </w:rPr>
        <w:t>self.root.configure</w:t>
      </w:r>
      <w:proofErr w:type="spellEnd"/>
      <w:r w:rsidRPr="00B15DD7">
        <w:rPr>
          <w:lang w:val="en-AE"/>
        </w:rPr>
        <w:t>(</w:t>
      </w:r>
      <w:proofErr w:type="spellStart"/>
      <w:r w:rsidRPr="00B15DD7">
        <w:rPr>
          <w:lang w:val="en-AE"/>
        </w:rPr>
        <w:t>bg</w:t>
      </w:r>
      <w:proofErr w:type="spellEnd"/>
      <w:r w:rsidRPr="00B15DD7">
        <w:rPr>
          <w:lang w:val="en-AE"/>
        </w:rPr>
        <w:t>=BG_COLOR)</w:t>
      </w:r>
    </w:p>
    <w:p w14:paraId="0C7524F8" w14:textId="77777777" w:rsidR="00B15DD7" w:rsidRPr="00B15DD7" w:rsidRDefault="00B15DD7" w:rsidP="00B15DD7">
      <w:pPr>
        <w:rPr>
          <w:lang w:val="en-AE"/>
        </w:rPr>
      </w:pPr>
      <w:r w:rsidRPr="00B15DD7">
        <w:rPr>
          <w:lang w:val="en-AE"/>
        </w:rPr>
        <w:t xml:space="preserve">        </w:t>
      </w:r>
      <w:proofErr w:type="spellStart"/>
      <w:r w:rsidRPr="00B15DD7">
        <w:rPr>
          <w:lang w:val="en-AE"/>
        </w:rPr>
        <w:t>self.root.resizable</w:t>
      </w:r>
      <w:proofErr w:type="spellEnd"/>
      <w:r w:rsidRPr="00B15DD7">
        <w:rPr>
          <w:lang w:val="en-AE"/>
        </w:rPr>
        <w:t>(False, False)</w:t>
      </w:r>
    </w:p>
    <w:p w14:paraId="0517E92E" w14:textId="77777777" w:rsidR="00B15DD7" w:rsidRPr="00B15DD7" w:rsidRDefault="00B15DD7" w:rsidP="00B15DD7">
      <w:pPr>
        <w:rPr>
          <w:lang w:val="en-AE"/>
        </w:rPr>
      </w:pPr>
    </w:p>
    <w:p w14:paraId="01594E33" w14:textId="77777777" w:rsidR="00B15DD7" w:rsidRPr="00B15DD7" w:rsidRDefault="00B15DD7" w:rsidP="00B15DD7">
      <w:pPr>
        <w:rPr>
          <w:lang w:val="en-AE"/>
        </w:rPr>
      </w:pPr>
      <w:r w:rsidRPr="00B15DD7">
        <w:rPr>
          <w:lang w:val="en-AE"/>
        </w:rPr>
        <w:t>        # ==================== TMDB CONFIG ====================</w:t>
      </w:r>
    </w:p>
    <w:p w14:paraId="5A19AEC0" w14:textId="77777777" w:rsidR="00B15DD7" w:rsidRPr="00B15DD7" w:rsidRDefault="00B15DD7" w:rsidP="00B15DD7">
      <w:pPr>
        <w:rPr>
          <w:lang w:val="en-AE"/>
        </w:rPr>
      </w:pPr>
      <w:r w:rsidRPr="00B15DD7">
        <w:rPr>
          <w:lang w:val="en-AE"/>
        </w:rPr>
        <w:t xml:space="preserve">        </w:t>
      </w:r>
      <w:proofErr w:type="spellStart"/>
      <w:r w:rsidRPr="00B15DD7">
        <w:rPr>
          <w:lang w:val="en-AE"/>
        </w:rPr>
        <w:t>self.api_key</w:t>
      </w:r>
      <w:proofErr w:type="spellEnd"/>
      <w:r w:rsidRPr="00B15DD7">
        <w:rPr>
          <w:lang w:val="en-AE"/>
        </w:rPr>
        <w:t xml:space="preserve"> = "ad68bee58afcd5e639529e3ece150615"</w:t>
      </w:r>
    </w:p>
    <w:p w14:paraId="2651ECBF" w14:textId="77777777" w:rsidR="00B15DD7" w:rsidRPr="00B15DD7" w:rsidRDefault="00B15DD7" w:rsidP="00B15DD7">
      <w:pPr>
        <w:rPr>
          <w:lang w:val="en-AE"/>
        </w:rPr>
      </w:pPr>
      <w:r w:rsidRPr="00B15DD7">
        <w:rPr>
          <w:lang w:val="en-AE"/>
        </w:rPr>
        <w:t xml:space="preserve">        </w:t>
      </w:r>
      <w:proofErr w:type="spellStart"/>
      <w:r w:rsidRPr="00B15DD7">
        <w:rPr>
          <w:lang w:val="en-AE"/>
        </w:rPr>
        <w:t>self.base_url</w:t>
      </w:r>
      <w:proofErr w:type="spellEnd"/>
      <w:r w:rsidRPr="00B15DD7">
        <w:rPr>
          <w:lang w:val="en-AE"/>
        </w:rPr>
        <w:t xml:space="preserve"> = "https://api.themoviedb.org/3"</w:t>
      </w:r>
    </w:p>
    <w:p w14:paraId="2FF41708" w14:textId="77777777" w:rsidR="00B15DD7" w:rsidRPr="00B15DD7" w:rsidRDefault="00B15DD7" w:rsidP="00B15DD7">
      <w:pPr>
        <w:rPr>
          <w:lang w:val="en-AE"/>
        </w:rPr>
      </w:pPr>
      <w:r w:rsidRPr="00B15DD7">
        <w:rPr>
          <w:lang w:val="en-AE"/>
        </w:rPr>
        <w:t xml:space="preserve">        </w:t>
      </w:r>
      <w:proofErr w:type="spellStart"/>
      <w:r w:rsidRPr="00B15DD7">
        <w:rPr>
          <w:lang w:val="en-AE"/>
        </w:rPr>
        <w:t>self.image_base_url</w:t>
      </w:r>
      <w:proofErr w:type="spellEnd"/>
      <w:r w:rsidRPr="00B15DD7">
        <w:rPr>
          <w:lang w:val="en-AE"/>
        </w:rPr>
        <w:t xml:space="preserve"> = "https://image.tmdb.org/t/p/w200"</w:t>
      </w:r>
    </w:p>
    <w:p w14:paraId="422457DC" w14:textId="77777777" w:rsidR="00B15DD7" w:rsidRPr="00B15DD7" w:rsidRDefault="00B15DD7" w:rsidP="00B15DD7">
      <w:pPr>
        <w:rPr>
          <w:lang w:val="en-AE"/>
        </w:rPr>
      </w:pPr>
    </w:p>
    <w:p w14:paraId="074B777B" w14:textId="77777777" w:rsidR="00B15DD7" w:rsidRPr="00B15DD7" w:rsidRDefault="00B15DD7" w:rsidP="00B15DD7">
      <w:pPr>
        <w:rPr>
          <w:lang w:val="en-AE"/>
        </w:rPr>
      </w:pPr>
      <w:r w:rsidRPr="00B15DD7">
        <w:rPr>
          <w:lang w:val="en-AE"/>
        </w:rPr>
        <w:t xml:space="preserve">        </w:t>
      </w:r>
      <w:proofErr w:type="spellStart"/>
      <w:r w:rsidRPr="00B15DD7">
        <w:rPr>
          <w:lang w:val="en-AE"/>
        </w:rPr>
        <w:t>self.poster_images</w:t>
      </w:r>
      <w:proofErr w:type="spellEnd"/>
      <w:r w:rsidRPr="00B15DD7">
        <w:rPr>
          <w:lang w:val="en-AE"/>
        </w:rPr>
        <w:t xml:space="preserve"> = []  # prevent garbage collection</w:t>
      </w:r>
    </w:p>
    <w:p w14:paraId="75335404" w14:textId="77777777" w:rsidR="00B15DD7" w:rsidRPr="00B15DD7" w:rsidRDefault="00B15DD7" w:rsidP="00B15DD7">
      <w:pPr>
        <w:rPr>
          <w:lang w:val="en-AE"/>
        </w:rPr>
      </w:pPr>
    </w:p>
    <w:p w14:paraId="4D2B0F58" w14:textId="77777777" w:rsidR="00B15DD7" w:rsidRPr="00B15DD7" w:rsidRDefault="00B15DD7" w:rsidP="00B15DD7">
      <w:pPr>
        <w:rPr>
          <w:lang w:val="en-AE"/>
        </w:rPr>
      </w:pPr>
      <w:r w:rsidRPr="00B15DD7">
        <w:rPr>
          <w:lang w:val="en-AE"/>
        </w:rPr>
        <w:t xml:space="preserve">        </w:t>
      </w:r>
      <w:proofErr w:type="spellStart"/>
      <w:r w:rsidRPr="00B15DD7">
        <w:rPr>
          <w:lang w:val="en-AE"/>
        </w:rPr>
        <w:t>self.create_widgets</w:t>
      </w:r>
      <w:proofErr w:type="spellEnd"/>
      <w:r w:rsidRPr="00B15DD7">
        <w:rPr>
          <w:lang w:val="en-AE"/>
        </w:rPr>
        <w:t>()</w:t>
      </w:r>
    </w:p>
    <w:p w14:paraId="07F88068" w14:textId="77777777" w:rsidR="00B15DD7" w:rsidRPr="00B15DD7" w:rsidRDefault="00B15DD7" w:rsidP="00B15DD7">
      <w:pPr>
        <w:rPr>
          <w:lang w:val="en-AE"/>
        </w:rPr>
      </w:pPr>
    </w:p>
    <w:p w14:paraId="6362DCA9" w14:textId="77777777" w:rsidR="00B15DD7" w:rsidRPr="00B15DD7" w:rsidRDefault="00B15DD7" w:rsidP="00B15DD7">
      <w:pPr>
        <w:rPr>
          <w:lang w:val="en-AE"/>
        </w:rPr>
      </w:pPr>
      <w:r w:rsidRPr="00B15DD7">
        <w:rPr>
          <w:lang w:val="en-AE"/>
        </w:rPr>
        <w:lastRenderedPageBreak/>
        <w:t>    # ==================== UI ====================</w:t>
      </w:r>
    </w:p>
    <w:p w14:paraId="62B83927" w14:textId="77777777" w:rsidR="00B15DD7" w:rsidRPr="00B15DD7" w:rsidRDefault="00B15DD7" w:rsidP="00B15DD7">
      <w:pPr>
        <w:rPr>
          <w:lang w:val="en-AE"/>
        </w:rPr>
      </w:pPr>
      <w:r w:rsidRPr="00B15DD7">
        <w:rPr>
          <w:lang w:val="en-AE"/>
        </w:rPr>
        <w:t xml:space="preserve">    def </w:t>
      </w:r>
      <w:proofErr w:type="spellStart"/>
      <w:r w:rsidRPr="00B15DD7">
        <w:rPr>
          <w:lang w:val="en-AE"/>
        </w:rPr>
        <w:t>create_widgets</w:t>
      </w:r>
      <w:proofErr w:type="spellEnd"/>
      <w:r w:rsidRPr="00B15DD7">
        <w:rPr>
          <w:lang w:val="en-AE"/>
        </w:rPr>
        <w:t>(self):</w:t>
      </w:r>
    </w:p>
    <w:p w14:paraId="50756D60" w14:textId="77777777" w:rsidR="00B15DD7" w:rsidRPr="00B15DD7" w:rsidRDefault="00B15DD7" w:rsidP="00B15DD7">
      <w:pPr>
        <w:rPr>
          <w:lang w:val="en-AE"/>
        </w:rPr>
      </w:pPr>
      <w:r w:rsidRPr="00B15DD7">
        <w:rPr>
          <w:lang w:val="en-AE"/>
        </w:rPr>
        <w:t>        # ---------- HEADER ----------</w:t>
      </w:r>
    </w:p>
    <w:p w14:paraId="43F1DE68" w14:textId="77777777" w:rsidR="00B15DD7" w:rsidRPr="00B15DD7" w:rsidRDefault="00B15DD7" w:rsidP="00B15DD7">
      <w:pPr>
        <w:rPr>
          <w:lang w:val="en-AE"/>
        </w:rPr>
      </w:pPr>
      <w:r w:rsidRPr="00B15DD7">
        <w:rPr>
          <w:lang w:val="en-AE"/>
        </w:rPr>
        <w:t xml:space="preserve">        header = </w:t>
      </w:r>
      <w:proofErr w:type="spellStart"/>
      <w:r w:rsidRPr="00B15DD7">
        <w:rPr>
          <w:lang w:val="en-AE"/>
        </w:rPr>
        <w:t>tk.Frame</w:t>
      </w:r>
      <w:proofErr w:type="spellEnd"/>
      <w:r w:rsidRPr="00B15DD7">
        <w:rPr>
          <w:lang w:val="en-AE"/>
        </w:rPr>
        <w:t>(</w:t>
      </w:r>
      <w:proofErr w:type="spellStart"/>
      <w:r w:rsidRPr="00B15DD7">
        <w:rPr>
          <w:lang w:val="en-AE"/>
        </w:rPr>
        <w:t>self.root</w:t>
      </w:r>
      <w:proofErr w:type="spellEnd"/>
      <w:r w:rsidRPr="00B15DD7">
        <w:rPr>
          <w:lang w:val="en-AE"/>
        </w:rPr>
        <w:t xml:space="preserve">, </w:t>
      </w:r>
      <w:proofErr w:type="spellStart"/>
      <w:r w:rsidRPr="00B15DD7">
        <w:rPr>
          <w:lang w:val="en-AE"/>
        </w:rPr>
        <w:t>bg</w:t>
      </w:r>
      <w:proofErr w:type="spellEnd"/>
      <w:r w:rsidRPr="00B15DD7">
        <w:rPr>
          <w:lang w:val="en-AE"/>
        </w:rPr>
        <w:t>=HEADER_COLOR, height=60)</w:t>
      </w:r>
    </w:p>
    <w:p w14:paraId="30EE1027" w14:textId="77777777" w:rsidR="00B15DD7" w:rsidRPr="00B15DD7" w:rsidRDefault="00B15DD7" w:rsidP="00B15DD7">
      <w:pPr>
        <w:rPr>
          <w:lang w:val="en-AE"/>
        </w:rPr>
      </w:pPr>
      <w:r w:rsidRPr="00B15DD7">
        <w:rPr>
          <w:lang w:val="en-AE"/>
        </w:rPr>
        <w:t xml:space="preserve">        </w:t>
      </w:r>
      <w:proofErr w:type="spellStart"/>
      <w:r w:rsidRPr="00B15DD7">
        <w:rPr>
          <w:lang w:val="en-AE"/>
        </w:rPr>
        <w:t>header.pack</w:t>
      </w:r>
      <w:proofErr w:type="spellEnd"/>
      <w:r w:rsidRPr="00B15DD7">
        <w:rPr>
          <w:lang w:val="en-AE"/>
        </w:rPr>
        <w:t>(fill="x")</w:t>
      </w:r>
    </w:p>
    <w:p w14:paraId="37EE6FE0" w14:textId="77777777" w:rsidR="00B15DD7" w:rsidRPr="00B15DD7" w:rsidRDefault="00B15DD7" w:rsidP="00B15DD7">
      <w:pPr>
        <w:rPr>
          <w:lang w:val="en-AE"/>
        </w:rPr>
      </w:pPr>
    </w:p>
    <w:p w14:paraId="5146B7B2" w14:textId="77777777" w:rsidR="00B15DD7" w:rsidRPr="00B15DD7" w:rsidRDefault="00B15DD7" w:rsidP="00B15DD7">
      <w:pPr>
        <w:rPr>
          <w:lang w:val="en-AE"/>
        </w:rPr>
      </w:pPr>
      <w:r w:rsidRPr="00B15DD7">
        <w:rPr>
          <w:lang w:val="en-AE"/>
        </w:rPr>
        <w:t xml:space="preserve">        </w:t>
      </w:r>
      <w:proofErr w:type="spellStart"/>
      <w:r w:rsidRPr="00B15DD7">
        <w:rPr>
          <w:lang w:val="en-AE"/>
        </w:rPr>
        <w:t>tk.Label</w:t>
      </w:r>
      <w:proofErr w:type="spellEnd"/>
      <w:r w:rsidRPr="00B15DD7">
        <w:rPr>
          <w:lang w:val="en-AE"/>
        </w:rPr>
        <w:t>(</w:t>
      </w:r>
    </w:p>
    <w:p w14:paraId="210200E8" w14:textId="77777777" w:rsidR="00B15DD7" w:rsidRPr="00B15DD7" w:rsidRDefault="00B15DD7" w:rsidP="00B15DD7">
      <w:pPr>
        <w:rPr>
          <w:lang w:val="en-AE"/>
        </w:rPr>
      </w:pPr>
      <w:r w:rsidRPr="00B15DD7">
        <w:rPr>
          <w:lang w:val="en-AE"/>
        </w:rPr>
        <w:t>            header,</w:t>
      </w:r>
    </w:p>
    <w:p w14:paraId="64E98491" w14:textId="77777777" w:rsidR="00B15DD7" w:rsidRPr="00B15DD7" w:rsidRDefault="00B15DD7" w:rsidP="00B15DD7">
      <w:pPr>
        <w:rPr>
          <w:lang w:val="en-AE"/>
        </w:rPr>
      </w:pPr>
      <w:r w:rsidRPr="00B15DD7">
        <w:rPr>
          <w:lang w:val="en-AE"/>
        </w:rPr>
        <w:t>            text="</w:t>
      </w:r>
      <w:r w:rsidRPr="00B15DD7">
        <w:rPr>
          <w:rFonts w:ascii="Segoe UI Emoji" w:hAnsi="Segoe UI Emoji" w:cs="Segoe UI Emoji"/>
          <w:lang w:val="en-AE"/>
        </w:rPr>
        <w:t>🎬</w:t>
      </w:r>
      <w:r w:rsidRPr="00B15DD7">
        <w:rPr>
          <w:lang w:val="en-AE"/>
        </w:rPr>
        <w:t xml:space="preserve"> </w:t>
      </w:r>
      <w:proofErr w:type="spellStart"/>
      <w:r w:rsidRPr="00B15DD7">
        <w:rPr>
          <w:lang w:val="en-AE"/>
        </w:rPr>
        <w:t>MovieDB</w:t>
      </w:r>
      <w:proofErr w:type="spellEnd"/>
      <w:r w:rsidRPr="00B15DD7">
        <w:rPr>
          <w:lang w:val="en-AE"/>
        </w:rPr>
        <w:t xml:space="preserve"> Explorer",</w:t>
      </w:r>
    </w:p>
    <w:p w14:paraId="6D8FA908" w14:textId="77777777" w:rsidR="00B15DD7" w:rsidRPr="00B15DD7" w:rsidRDefault="00B15DD7" w:rsidP="00B15DD7">
      <w:pPr>
        <w:rPr>
          <w:lang w:val="en-AE"/>
        </w:rPr>
      </w:pPr>
      <w:r w:rsidRPr="00B15DD7">
        <w:rPr>
          <w:lang w:val="en-AE"/>
        </w:rPr>
        <w:t>            font=("Segoe UI", 18, "bold"),</w:t>
      </w:r>
    </w:p>
    <w:p w14:paraId="3B548980" w14:textId="77777777" w:rsidR="00B15DD7" w:rsidRPr="00B15DD7" w:rsidRDefault="00B15DD7" w:rsidP="00B15DD7">
      <w:pPr>
        <w:rPr>
          <w:lang w:val="en-AE"/>
        </w:rPr>
      </w:pPr>
      <w:r w:rsidRPr="00B15DD7">
        <w:rPr>
          <w:lang w:val="en-AE"/>
        </w:rPr>
        <w:t xml:space="preserve">            </w:t>
      </w:r>
      <w:proofErr w:type="spellStart"/>
      <w:r w:rsidRPr="00B15DD7">
        <w:rPr>
          <w:lang w:val="en-AE"/>
        </w:rPr>
        <w:t>bg</w:t>
      </w:r>
      <w:proofErr w:type="spellEnd"/>
      <w:r w:rsidRPr="00B15DD7">
        <w:rPr>
          <w:lang w:val="en-AE"/>
        </w:rPr>
        <w:t>=HEADER_COLOR,</w:t>
      </w:r>
    </w:p>
    <w:p w14:paraId="352BB510" w14:textId="77777777" w:rsidR="00B15DD7" w:rsidRPr="00B15DD7" w:rsidRDefault="00B15DD7" w:rsidP="00B15DD7">
      <w:pPr>
        <w:rPr>
          <w:lang w:val="en-AE"/>
        </w:rPr>
      </w:pPr>
      <w:r w:rsidRPr="00B15DD7">
        <w:rPr>
          <w:lang w:val="en-AE"/>
        </w:rPr>
        <w:t xml:space="preserve">            </w:t>
      </w:r>
      <w:proofErr w:type="spellStart"/>
      <w:r w:rsidRPr="00B15DD7">
        <w:rPr>
          <w:lang w:val="en-AE"/>
        </w:rPr>
        <w:t>fg</w:t>
      </w:r>
      <w:proofErr w:type="spellEnd"/>
      <w:r w:rsidRPr="00B15DD7">
        <w:rPr>
          <w:lang w:val="en-AE"/>
        </w:rPr>
        <w:t>=TEXT_COLOR</w:t>
      </w:r>
    </w:p>
    <w:p w14:paraId="68CDFE2D" w14:textId="77777777" w:rsidR="00B15DD7" w:rsidRPr="00B15DD7" w:rsidRDefault="00B15DD7" w:rsidP="00B15DD7">
      <w:pPr>
        <w:rPr>
          <w:lang w:val="en-AE"/>
        </w:rPr>
      </w:pPr>
      <w:r w:rsidRPr="00B15DD7">
        <w:rPr>
          <w:lang w:val="en-AE"/>
        </w:rPr>
        <w:t xml:space="preserve">        ).pack(side="left", </w:t>
      </w:r>
      <w:proofErr w:type="spellStart"/>
      <w:r w:rsidRPr="00B15DD7">
        <w:rPr>
          <w:lang w:val="en-AE"/>
        </w:rPr>
        <w:t>padx</w:t>
      </w:r>
      <w:proofErr w:type="spellEnd"/>
      <w:r w:rsidRPr="00B15DD7">
        <w:rPr>
          <w:lang w:val="en-AE"/>
        </w:rPr>
        <w:t>=20)</w:t>
      </w:r>
    </w:p>
    <w:p w14:paraId="419CFC9C" w14:textId="77777777" w:rsidR="00B15DD7" w:rsidRPr="00B15DD7" w:rsidRDefault="00B15DD7" w:rsidP="00B15DD7">
      <w:pPr>
        <w:rPr>
          <w:lang w:val="en-AE"/>
        </w:rPr>
      </w:pPr>
    </w:p>
    <w:p w14:paraId="3E93B49A" w14:textId="77777777" w:rsidR="00B15DD7" w:rsidRPr="00B15DD7" w:rsidRDefault="00B15DD7" w:rsidP="00B15DD7">
      <w:pPr>
        <w:rPr>
          <w:lang w:val="en-AE"/>
        </w:rPr>
      </w:pPr>
      <w:r w:rsidRPr="00B15DD7">
        <w:rPr>
          <w:lang w:val="en-AE"/>
        </w:rPr>
        <w:t>        # ---------- SEARCH BAR ----------</w:t>
      </w:r>
    </w:p>
    <w:p w14:paraId="4384602C" w14:textId="77777777" w:rsidR="00B15DD7" w:rsidRPr="00B15DD7" w:rsidRDefault="00B15DD7" w:rsidP="00B15DD7">
      <w:pPr>
        <w:rPr>
          <w:lang w:val="en-AE"/>
        </w:rPr>
      </w:pPr>
      <w:r w:rsidRPr="00B15DD7">
        <w:rPr>
          <w:lang w:val="en-AE"/>
        </w:rPr>
        <w:t xml:space="preserve">        </w:t>
      </w:r>
      <w:proofErr w:type="spellStart"/>
      <w:r w:rsidRPr="00B15DD7">
        <w:rPr>
          <w:lang w:val="en-AE"/>
        </w:rPr>
        <w:t>search_frame</w:t>
      </w:r>
      <w:proofErr w:type="spellEnd"/>
      <w:r w:rsidRPr="00B15DD7">
        <w:rPr>
          <w:lang w:val="en-AE"/>
        </w:rPr>
        <w:t xml:space="preserve"> = </w:t>
      </w:r>
      <w:proofErr w:type="spellStart"/>
      <w:r w:rsidRPr="00B15DD7">
        <w:rPr>
          <w:lang w:val="en-AE"/>
        </w:rPr>
        <w:t>tk.Frame</w:t>
      </w:r>
      <w:proofErr w:type="spellEnd"/>
      <w:r w:rsidRPr="00B15DD7">
        <w:rPr>
          <w:lang w:val="en-AE"/>
        </w:rPr>
        <w:t>(</w:t>
      </w:r>
      <w:proofErr w:type="spellStart"/>
      <w:r w:rsidRPr="00B15DD7">
        <w:rPr>
          <w:lang w:val="en-AE"/>
        </w:rPr>
        <w:t>self.root</w:t>
      </w:r>
      <w:proofErr w:type="spellEnd"/>
      <w:r w:rsidRPr="00B15DD7">
        <w:rPr>
          <w:lang w:val="en-AE"/>
        </w:rPr>
        <w:t xml:space="preserve">, </w:t>
      </w:r>
      <w:proofErr w:type="spellStart"/>
      <w:r w:rsidRPr="00B15DD7">
        <w:rPr>
          <w:lang w:val="en-AE"/>
        </w:rPr>
        <w:t>bg</w:t>
      </w:r>
      <w:proofErr w:type="spellEnd"/>
      <w:r w:rsidRPr="00B15DD7">
        <w:rPr>
          <w:lang w:val="en-AE"/>
        </w:rPr>
        <w:t>=BG_COLOR)</w:t>
      </w:r>
    </w:p>
    <w:p w14:paraId="486A44DC" w14:textId="77777777" w:rsidR="00B15DD7" w:rsidRPr="00B15DD7" w:rsidRDefault="00B15DD7" w:rsidP="00B15DD7">
      <w:pPr>
        <w:rPr>
          <w:lang w:val="en-AE"/>
        </w:rPr>
      </w:pPr>
      <w:r w:rsidRPr="00B15DD7">
        <w:rPr>
          <w:lang w:val="en-AE"/>
        </w:rPr>
        <w:t xml:space="preserve">        </w:t>
      </w:r>
      <w:proofErr w:type="spellStart"/>
      <w:r w:rsidRPr="00B15DD7">
        <w:rPr>
          <w:lang w:val="en-AE"/>
        </w:rPr>
        <w:t>search_frame.pack</w:t>
      </w:r>
      <w:proofErr w:type="spellEnd"/>
      <w:r w:rsidRPr="00B15DD7">
        <w:rPr>
          <w:lang w:val="en-AE"/>
        </w:rPr>
        <w:t xml:space="preserve">(fill="x", </w:t>
      </w:r>
      <w:proofErr w:type="spellStart"/>
      <w:r w:rsidRPr="00B15DD7">
        <w:rPr>
          <w:lang w:val="en-AE"/>
        </w:rPr>
        <w:t>pady</w:t>
      </w:r>
      <w:proofErr w:type="spellEnd"/>
      <w:r w:rsidRPr="00B15DD7">
        <w:rPr>
          <w:lang w:val="en-AE"/>
        </w:rPr>
        <w:t>=15)</w:t>
      </w:r>
    </w:p>
    <w:p w14:paraId="2FE093B3" w14:textId="77777777" w:rsidR="00B15DD7" w:rsidRPr="00B15DD7" w:rsidRDefault="00B15DD7" w:rsidP="00B15DD7">
      <w:pPr>
        <w:rPr>
          <w:lang w:val="en-AE"/>
        </w:rPr>
      </w:pPr>
    </w:p>
    <w:p w14:paraId="558F0375" w14:textId="77777777" w:rsidR="00B15DD7" w:rsidRPr="00B15DD7" w:rsidRDefault="00B15DD7" w:rsidP="00B15DD7">
      <w:pPr>
        <w:rPr>
          <w:lang w:val="en-AE"/>
        </w:rPr>
      </w:pPr>
      <w:r w:rsidRPr="00B15DD7">
        <w:rPr>
          <w:lang w:val="en-AE"/>
        </w:rPr>
        <w:t xml:space="preserve">        </w:t>
      </w:r>
      <w:proofErr w:type="spellStart"/>
      <w:r w:rsidRPr="00B15DD7">
        <w:rPr>
          <w:lang w:val="en-AE"/>
        </w:rPr>
        <w:t>self.search_entry</w:t>
      </w:r>
      <w:proofErr w:type="spellEnd"/>
      <w:r w:rsidRPr="00B15DD7">
        <w:rPr>
          <w:lang w:val="en-AE"/>
        </w:rPr>
        <w:t xml:space="preserve"> = </w:t>
      </w:r>
      <w:proofErr w:type="spellStart"/>
      <w:r w:rsidRPr="00B15DD7">
        <w:rPr>
          <w:lang w:val="en-AE"/>
        </w:rPr>
        <w:t>tk.Entry</w:t>
      </w:r>
      <w:proofErr w:type="spellEnd"/>
      <w:r w:rsidRPr="00B15DD7">
        <w:rPr>
          <w:lang w:val="en-AE"/>
        </w:rPr>
        <w:t>(</w:t>
      </w:r>
    </w:p>
    <w:p w14:paraId="6A8479A4" w14:textId="77777777" w:rsidR="00B15DD7" w:rsidRPr="00B15DD7" w:rsidRDefault="00B15DD7" w:rsidP="00B15DD7">
      <w:pPr>
        <w:rPr>
          <w:lang w:val="en-AE"/>
        </w:rPr>
      </w:pPr>
      <w:r w:rsidRPr="00B15DD7">
        <w:rPr>
          <w:lang w:val="en-AE"/>
        </w:rPr>
        <w:t xml:space="preserve">            </w:t>
      </w:r>
      <w:proofErr w:type="spellStart"/>
      <w:r w:rsidRPr="00B15DD7">
        <w:rPr>
          <w:lang w:val="en-AE"/>
        </w:rPr>
        <w:t>search_frame</w:t>
      </w:r>
      <w:proofErr w:type="spellEnd"/>
      <w:r w:rsidRPr="00B15DD7">
        <w:rPr>
          <w:lang w:val="en-AE"/>
        </w:rPr>
        <w:t>,</w:t>
      </w:r>
    </w:p>
    <w:p w14:paraId="773B761F" w14:textId="77777777" w:rsidR="00B15DD7" w:rsidRPr="00B15DD7" w:rsidRDefault="00B15DD7" w:rsidP="00B15DD7">
      <w:pPr>
        <w:rPr>
          <w:lang w:val="en-AE"/>
        </w:rPr>
      </w:pPr>
      <w:r w:rsidRPr="00B15DD7">
        <w:rPr>
          <w:lang w:val="en-AE"/>
        </w:rPr>
        <w:t>            width=40,</w:t>
      </w:r>
    </w:p>
    <w:p w14:paraId="3F2F7288" w14:textId="77777777" w:rsidR="00B15DD7" w:rsidRPr="00B15DD7" w:rsidRDefault="00B15DD7" w:rsidP="00B15DD7">
      <w:pPr>
        <w:rPr>
          <w:lang w:val="en-AE"/>
        </w:rPr>
      </w:pPr>
      <w:r w:rsidRPr="00B15DD7">
        <w:rPr>
          <w:lang w:val="en-AE"/>
        </w:rPr>
        <w:t>            font=("Segoe UI", 12),</w:t>
      </w:r>
    </w:p>
    <w:p w14:paraId="1A499B35" w14:textId="77777777" w:rsidR="00B15DD7" w:rsidRPr="00B15DD7" w:rsidRDefault="00B15DD7" w:rsidP="00B15DD7">
      <w:pPr>
        <w:rPr>
          <w:lang w:val="en-AE"/>
        </w:rPr>
      </w:pPr>
      <w:r w:rsidRPr="00B15DD7">
        <w:rPr>
          <w:lang w:val="en-AE"/>
        </w:rPr>
        <w:t xml:space="preserve">            </w:t>
      </w:r>
      <w:proofErr w:type="spellStart"/>
      <w:r w:rsidRPr="00B15DD7">
        <w:rPr>
          <w:lang w:val="en-AE"/>
        </w:rPr>
        <w:t>bg</w:t>
      </w:r>
      <w:proofErr w:type="spellEnd"/>
      <w:r w:rsidRPr="00B15DD7">
        <w:rPr>
          <w:lang w:val="en-AE"/>
        </w:rPr>
        <w:t>=CARD_COLOR,</w:t>
      </w:r>
    </w:p>
    <w:p w14:paraId="14D404E4" w14:textId="77777777" w:rsidR="00B15DD7" w:rsidRPr="00B15DD7" w:rsidRDefault="00B15DD7" w:rsidP="00B15DD7">
      <w:pPr>
        <w:rPr>
          <w:lang w:val="en-AE"/>
        </w:rPr>
      </w:pPr>
      <w:r w:rsidRPr="00B15DD7">
        <w:rPr>
          <w:lang w:val="en-AE"/>
        </w:rPr>
        <w:t xml:space="preserve">            </w:t>
      </w:r>
      <w:proofErr w:type="spellStart"/>
      <w:r w:rsidRPr="00B15DD7">
        <w:rPr>
          <w:lang w:val="en-AE"/>
        </w:rPr>
        <w:t>fg</w:t>
      </w:r>
      <w:proofErr w:type="spellEnd"/>
      <w:r w:rsidRPr="00B15DD7">
        <w:rPr>
          <w:lang w:val="en-AE"/>
        </w:rPr>
        <w:t>=TEXT_COLOR,</w:t>
      </w:r>
    </w:p>
    <w:p w14:paraId="24CC60FE" w14:textId="77777777" w:rsidR="00B15DD7" w:rsidRPr="00B15DD7" w:rsidRDefault="00B15DD7" w:rsidP="00B15DD7">
      <w:pPr>
        <w:rPr>
          <w:lang w:val="en-AE"/>
        </w:rPr>
      </w:pPr>
      <w:r w:rsidRPr="00B15DD7">
        <w:rPr>
          <w:lang w:val="en-AE"/>
        </w:rPr>
        <w:t xml:space="preserve">            </w:t>
      </w:r>
      <w:proofErr w:type="spellStart"/>
      <w:r w:rsidRPr="00B15DD7">
        <w:rPr>
          <w:lang w:val="en-AE"/>
        </w:rPr>
        <w:t>insertbackground</w:t>
      </w:r>
      <w:proofErr w:type="spellEnd"/>
      <w:r w:rsidRPr="00B15DD7">
        <w:rPr>
          <w:lang w:val="en-AE"/>
        </w:rPr>
        <w:t>=TEXT_COLOR,</w:t>
      </w:r>
    </w:p>
    <w:p w14:paraId="4FB1B2A9" w14:textId="77777777" w:rsidR="00B15DD7" w:rsidRPr="00B15DD7" w:rsidRDefault="00B15DD7" w:rsidP="00B15DD7">
      <w:pPr>
        <w:rPr>
          <w:lang w:val="en-AE"/>
        </w:rPr>
      </w:pPr>
      <w:r w:rsidRPr="00B15DD7">
        <w:rPr>
          <w:lang w:val="en-AE"/>
        </w:rPr>
        <w:t>            relief="flat"</w:t>
      </w:r>
    </w:p>
    <w:p w14:paraId="6F1FD4AF" w14:textId="77777777" w:rsidR="00B15DD7" w:rsidRPr="00B15DD7" w:rsidRDefault="00B15DD7" w:rsidP="00B15DD7">
      <w:pPr>
        <w:rPr>
          <w:lang w:val="en-AE"/>
        </w:rPr>
      </w:pPr>
      <w:r w:rsidRPr="00B15DD7">
        <w:rPr>
          <w:lang w:val="en-AE"/>
        </w:rPr>
        <w:lastRenderedPageBreak/>
        <w:t>        )</w:t>
      </w:r>
    </w:p>
    <w:p w14:paraId="332F2EDE" w14:textId="77777777" w:rsidR="00B15DD7" w:rsidRPr="00B15DD7" w:rsidRDefault="00B15DD7" w:rsidP="00B15DD7">
      <w:pPr>
        <w:rPr>
          <w:lang w:val="en-AE"/>
        </w:rPr>
      </w:pPr>
      <w:r w:rsidRPr="00B15DD7">
        <w:rPr>
          <w:lang w:val="en-AE"/>
        </w:rPr>
        <w:t xml:space="preserve">        </w:t>
      </w:r>
      <w:proofErr w:type="spellStart"/>
      <w:r w:rsidRPr="00B15DD7">
        <w:rPr>
          <w:lang w:val="en-AE"/>
        </w:rPr>
        <w:t>self.search_entry.pack</w:t>
      </w:r>
      <w:proofErr w:type="spellEnd"/>
      <w:r w:rsidRPr="00B15DD7">
        <w:rPr>
          <w:lang w:val="en-AE"/>
        </w:rPr>
        <w:t xml:space="preserve">(side="left", padx=20, </w:t>
      </w:r>
      <w:proofErr w:type="spellStart"/>
      <w:r w:rsidRPr="00B15DD7">
        <w:rPr>
          <w:lang w:val="en-AE"/>
        </w:rPr>
        <w:t>ipady</w:t>
      </w:r>
      <w:proofErr w:type="spellEnd"/>
      <w:r w:rsidRPr="00B15DD7">
        <w:rPr>
          <w:lang w:val="en-AE"/>
        </w:rPr>
        <w:t>=6)</w:t>
      </w:r>
    </w:p>
    <w:p w14:paraId="3425C6B4" w14:textId="77777777" w:rsidR="00B15DD7" w:rsidRPr="00B15DD7" w:rsidRDefault="00B15DD7" w:rsidP="00B15DD7">
      <w:pPr>
        <w:rPr>
          <w:lang w:val="en-AE"/>
        </w:rPr>
      </w:pPr>
    </w:p>
    <w:p w14:paraId="2844A8E1" w14:textId="77777777" w:rsidR="00B15DD7" w:rsidRPr="00B15DD7" w:rsidRDefault="00B15DD7" w:rsidP="00B15DD7">
      <w:pPr>
        <w:rPr>
          <w:lang w:val="en-AE"/>
        </w:rPr>
      </w:pPr>
      <w:r w:rsidRPr="00B15DD7">
        <w:rPr>
          <w:lang w:val="en-AE"/>
        </w:rPr>
        <w:t xml:space="preserve">        </w:t>
      </w:r>
      <w:proofErr w:type="spellStart"/>
      <w:r w:rsidRPr="00B15DD7">
        <w:rPr>
          <w:lang w:val="en-AE"/>
        </w:rPr>
        <w:t>search_btn</w:t>
      </w:r>
      <w:proofErr w:type="spellEnd"/>
      <w:r w:rsidRPr="00B15DD7">
        <w:rPr>
          <w:lang w:val="en-AE"/>
        </w:rPr>
        <w:t xml:space="preserve"> = </w:t>
      </w:r>
      <w:proofErr w:type="spellStart"/>
      <w:r w:rsidRPr="00B15DD7">
        <w:rPr>
          <w:lang w:val="en-AE"/>
        </w:rPr>
        <w:t>tk.Button</w:t>
      </w:r>
      <w:proofErr w:type="spellEnd"/>
      <w:r w:rsidRPr="00B15DD7">
        <w:rPr>
          <w:lang w:val="en-AE"/>
        </w:rPr>
        <w:t>(</w:t>
      </w:r>
    </w:p>
    <w:p w14:paraId="6D0F9022" w14:textId="77777777" w:rsidR="00B15DD7" w:rsidRPr="00B15DD7" w:rsidRDefault="00B15DD7" w:rsidP="00B15DD7">
      <w:pPr>
        <w:rPr>
          <w:lang w:val="en-AE"/>
        </w:rPr>
      </w:pPr>
      <w:r w:rsidRPr="00B15DD7">
        <w:rPr>
          <w:lang w:val="en-AE"/>
        </w:rPr>
        <w:t xml:space="preserve">            </w:t>
      </w:r>
      <w:proofErr w:type="spellStart"/>
      <w:r w:rsidRPr="00B15DD7">
        <w:rPr>
          <w:lang w:val="en-AE"/>
        </w:rPr>
        <w:t>search_frame</w:t>
      </w:r>
      <w:proofErr w:type="spellEnd"/>
      <w:r w:rsidRPr="00B15DD7">
        <w:rPr>
          <w:lang w:val="en-AE"/>
        </w:rPr>
        <w:t>,</w:t>
      </w:r>
    </w:p>
    <w:p w14:paraId="091964BC" w14:textId="77777777" w:rsidR="00B15DD7" w:rsidRPr="00B15DD7" w:rsidRDefault="00B15DD7" w:rsidP="00B15DD7">
      <w:pPr>
        <w:rPr>
          <w:lang w:val="en-AE"/>
        </w:rPr>
      </w:pPr>
      <w:r w:rsidRPr="00B15DD7">
        <w:rPr>
          <w:lang w:val="en-AE"/>
        </w:rPr>
        <w:t>            text="Search",</w:t>
      </w:r>
    </w:p>
    <w:p w14:paraId="2E3A47DB" w14:textId="77777777" w:rsidR="00B15DD7" w:rsidRPr="00B15DD7" w:rsidRDefault="00B15DD7" w:rsidP="00B15DD7">
      <w:pPr>
        <w:rPr>
          <w:lang w:val="en-AE"/>
        </w:rPr>
      </w:pPr>
      <w:r w:rsidRPr="00B15DD7">
        <w:rPr>
          <w:lang w:val="en-AE"/>
        </w:rPr>
        <w:t>            font=("Segoe UI", 11, "bold"),</w:t>
      </w:r>
    </w:p>
    <w:p w14:paraId="0CE361F2" w14:textId="77777777" w:rsidR="00B15DD7" w:rsidRPr="00B15DD7" w:rsidRDefault="00B15DD7" w:rsidP="00B15DD7">
      <w:pPr>
        <w:rPr>
          <w:lang w:val="en-AE"/>
        </w:rPr>
      </w:pPr>
      <w:r w:rsidRPr="00B15DD7">
        <w:rPr>
          <w:lang w:val="en-AE"/>
        </w:rPr>
        <w:t xml:space="preserve">            </w:t>
      </w:r>
      <w:proofErr w:type="spellStart"/>
      <w:r w:rsidRPr="00B15DD7">
        <w:rPr>
          <w:lang w:val="en-AE"/>
        </w:rPr>
        <w:t>bg</w:t>
      </w:r>
      <w:proofErr w:type="spellEnd"/>
      <w:r w:rsidRPr="00B15DD7">
        <w:rPr>
          <w:lang w:val="en-AE"/>
        </w:rPr>
        <w:t>=ACCENT,</w:t>
      </w:r>
    </w:p>
    <w:p w14:paraId="0A313C09" w14:textId="77777777" w:rsidR="00B15DD7" w:rsidRPr="00B15DD7" w:rsidRDefault="00B15DD7" w:rsidP="00B15DD7">
      <w:pPr>
        <w:rPr>
          <w:lang w:val="en-AE"/>
        </w:rPr>
      </w:pPr>
      <w:r w:rsidRPr="00B15DD7">
        <w:rPr>
          <w:lang w:val="en-AE"/>
        </w:rPr>
        <w:t xml:space="preserve">            </w:t>
      </w:r>
      <w:proofErr w:type="spellStart"/>
      <w:r w:rsidRPr="00B15DD7">
        <w:rPr>
          <w:lang w:val="en-AE"/>
        </w:rPr>
        <w:t>fg</w:t>
      </w:r>
      <w:proofErr w:type="spellEnd"/>
      <w:r w:rsidRPr="00B15DD7">
        <w:rPr>
          <w:lang w:val="en-AE"/>
        </w:rPr>
        <w:t>="black",</w:t>
      </w:r>
    </w:p>
    <w:p w14:paraId="1DD8E4D0" w14:textId="77777777" w:rsidR="00B15DD7" w:rsidRPr="00B15DD7" w:rsidRDefault="00B15DD7" w:rsidP="00B15DD7">
      <w:pPr>
        <w:rPr>
          <w:lang w:val="en-AE"/>
        </w:rPr>
      </w:pPr>
      <w:r w:rsidRPr="00B15DD7">
        <w:rPr>
          <w:lang w:val="en-AE"/>
        </w:rPr>
        <w:t>            relief="flat",</w:t>
      </w:r>
    </w:p>
    <w:p w14:paraId="24CEB43D" w14:textId="77777777" w:rsidR="00B15DD7" w:rsidRPr="00B15DD7" w:rsidRDefault="00B15DD7" w:rsidP="00B15DD7">
      <w:pPr>
        <w:rPr>
          <w:lang w:val="en-AE"/>
        </w:rPr>
      </w:pPr>
      <w:r w:rsidRPr="00B15DD7">
        <w:rPr>
          <w:lang w:val="en-AE"/>
        </w:rPr>
        <w:t xml:space="preserve">            </w:t>
      </w:r>
      <w:proofErr w:type="spellStart"/>
      <w:r w:rsidRPr="00B15DD7">
        <w:rPr>
          <w:lang w:val="en-AE"/>
        </w:rPr>
        <w:t>padx</w:t>
      </w:r>
      <w:proofErr w:type="spellEnd"/>
      <w:r w:rsidRPr="00B15DD7">
        <w:rPr>
          <w:lang w:val="en-AE"/>
        </w:rPr>
        <w:t>=25,</w:t>
      </w:r>
    </w:p>
    <w:p w14:paraId="28E5563D" w14:textId="77777777" w:rsidR="00B15DD7" w:rsidRPr="00B15DD7" w:rsidRDefault="00B15DD7" w:rsidP="00B15DD7">
      <w:pPr>
        <w:rPr>
          <w:lang w:val="en-AE"/>
        </w:rPr>
      </w:pPr>
      <w:r w:rsidRPr="00B15DD7">
        <w:rPr>
          <w:lang w:val="en-AE"/>
        </w:rPr>
        <w:t xml:space="preserve">            </w:t>
      </w:r>
      <w:proofErr w:type="spellStart"/>
      <w:r w:rsidRPr="00B15DD7">
        <w:rPr>
          <w:lang w:val="en-AE"/>
        </w:rPr>
        <w:t>pady</w:t>
      </w:r>
      <w:proofErr w:type="spellEnd"/>
      <w:r w:rsidRPr="00B15DD7">
        <w:rPr>
          <w:lang w:val="en-AE"/>
        </w:rPr>
        <w:t>=6,</w:t>
      </w:r>
    </w:p>
    <w:p w14:paraId="012A1FFB" w14:textId="77777777" w:rsidR="00B15DD7" w:rsidRPr="00B15DD7" w:rsidRDefault="00B15DD7" w:rsidP="00B15DD7">
      <w:pPr>
        <w:rPr>
          <w:lang w:val="en-AE"/>
        </w:rPr>
      </w:pPr>
      <w:r w:rsidRPr="00B15DD7">
        <w:rPr>
          <w:lang w:val="en-AE"/>
        </w:rPr>
        <w:t>            command=</w:t>
      </w:r>
      <w:proofErr w:type="spellStart"/>
      <w:r w:rsidRPr="00B15DD7">
        <w:rPr>
          <w:lang w:val="en-AE"/>
        </w:rPr>
        <w:t>self.search_movies</w:t>
      </w:r>
      <w:proofErr w:type="spellEnd"/>
    </w:p>
    <w:p w14:paraId="48198E0A" w14:textId="77777777" w:rsidR="00B15DD7" w:rsidRPr="00B15DD7" w:rsidRDefault="00B15DD7" w:rsidP="00B15DD7">
      <w:pPr>
        <w:rPr>
          <w:lang w:val="en-AE"/>
        </w:rPr>
      </w:pPr>
      <w:r w:rsidRPr="00B15DD7">
        <w:rPr>
          <w:lang w:val="en-AE"/>
        </w:rPr>
        <w:t>        )</w:t>
      </w:r>
    </w:p>
    <w:p w14:paraId="176AF5C5" w14:textId="77777777" w:rsidR="00B15DD7" w:rsidRPr="00B15DD7" w:rsidRDefault="00B15DD7" w:rsidP="00B15DD7">
      <w:pPr>
        <w:rPr>
          <w:lang w:val="en-AE"/>
        </w:rPr>
      </w:pPr>
      <w:r w:rsidRPr="00B15DD7">
        <w:rPr>
          <w:lang w:val="en-AE"/>
        </w:rPr>
        <w:t xml:space="preserve">        </w:t>
      </w:r>
      <w:proofErr w:type="spellStart"/>
      <w:r w:rsidRPr="00B15DD7">
        <w:rPr>
          <w:lang w:val="en-AE"/>
        </w:rPr>
        <w:t>search_btn.pack</w:t>
      </w:r>
      <w:proofErr w:type="spellEnd"/>
      <w:r w:rsidRPr="00B15DD7">
        <w:rPr>
          <w:lang w:val="en-AE"/>
        </w:rPr>
        <w:t>(side="left")</w:t>
      </w:r>
    </w:p>
    <w:p w14:paraId="7D63473A" w14:textId="77777777" w:rsidR="00B15DD7" w:rsidRPr="00B15DD7" w:rsidRDefault="00B15DD7" w:rsidP="00B15DD7">
      <w:pPr>
        <w:rPr>
          <w:lang w:val="en-AE"/>
        </w:rPr>
      </w:pPr>
    </w:p>
    <w:p w14:paraId="64B072E8" w14:textId="77777777" w:rsidR="00B15DD7" w:rsidRPr="00B15DD7" w:rsidRDefault="00B15DD7" w:rsidP="00B15DD7">
      <w:pPr>
        <w:rPr>
          <w:lang w:val="en-AE"/>
        </w:rPr>
      </w:pPr>
      <w:r w:rsidRPr="00B15DD7">
        <w:rPr>
          <w:lang w:val="en-AE"/>
        </w:rPr>
        <w:t>        # ---------- RESULTS AREA ----------</w:t>
      </w:r>
    </w:p>
    <w:p w14:paraId="60350B6A" w14:textId="77777777" w:rsidR="00B15DD7" w:rsidRPr="00B15DD7" w:rsidRDefault="00B15DD7" w:rsidP="00B15DD7">
      <w:pPr>
        <w:rPr>
          <w:lang w:val="en-AE"/>
        </w:rPr>
      </w:pPr>
      <w:r w:rsidRPr="00B15DD7">
        <w:rPr>
          <w:lang w:val="en-AE"/>
        </w:rPr>
        <w:t xml:space="preserve">        container = </w:t>
      </w:r>
      <w:proofErr w:type="spellStart"/>
      <w:r w:rsidRPr="00B15DD7">
        <w:rPr>
          <w:lang w:val="en-AE"/>
        </w:rPr>
        <w:t>tk.Frame</w:t>
      </w:r>
      <w:proofErr w:type="spellEnd"/>
      <w:r w:rsidRPr="00B15DD7">
        <w:rPr>
          <w:lang w:val="en-AE"/>
        </w:rPr>
        <w:t>(</w:t>
      </w:r>
      <w:proofErr w:type="spellStart"/>
      <w:r w:rsidRPr="00B15DD7">
        <w:rPr>
          <w:lang w:val="en-AE"/>
        </w:rPr>
        <w:t>self.root</w:t>
      </w:r>
      <w:proofErr w:type="spellEnd"/>
      <w:r w:rsidRPr="00B15DD7">
        <w:rPr>
          <w:lang w:val="en-AE"/>
        </w:rPr>
        <w:t xml:space="preserve">, </w:t>
      </w:r>
      <w:proofErr w:type="spellStart"/>
      <w:r w:rsidRPr="00B15DD7">
        <w:rPr>
          <w:lang w:val="en-AE"/>
        </w:rPr>
        <w:t>bg</w:t>
      </w:r>
      <w:proofErr w:type="spellEnd"/>
      <w:r w:rsidRPr="00B15DD7">
        <w:rPr>
          <w:lang w:val="en-AE"/>
        </w:rPr>
        <w:t>=BG_COLOR)</w:t>
      </w:r>
    </w:p>
    <w:p w14:paraId="6E03D93E" w14:textId="77777777" w:rsidR="00B15DD7" w:rsidRPr="00B15DD7" w:rsidRDefault="00B15DD7" w:rsidP="00B15DD7">
      <w:pPr>
        <w:rPr>
          <w:lang w:val="en-AE"/>
        </w:rPr>
      </w:pPr>
      <w:r w:rsidRPr="00B15DD7">
        <w:rPr>
          <w:lang w:val="en-AE"/>
        </w:rPr>
        <w:t xml:space="preserve">        </w:t>
      </w:r>
      <w:proofErr w:type="spellStart"/>
      <w:r w:rsidRPr="00B15DD7">
        <w:rPr>
          <w:lang w:val="en-AE"/>
        </w:rPr>
        <w:t>container.pack</w:t>
      </w:r>
      <w:proofErr w:type="spellEnd"/>
      <w:r w:rsidRPr="00B15DD7">
        <w:rPr>
          <w:lang w:val="en-AE"/>
        </w:rPr>
        <w:t>(fill="both", expand=True)</w:t>
      </w:r>
    </w:p>
    <w:p w14:paraId="24B20368" w14:textId="77777777" w:rsidR="00B15DD7" w:rsidRPr="00B15DD7" w:rsidRDefault="00B15DD7" w:rsidP="00B15DD7">
      <w:pPr>
        <w:rPr>
          <w:lang w:val="en-AE"/>
        </w:rPr>
      </w:pPr>
    </w:p>
    <w:p w14:paraId="5C396533" w14:textId="77777777" w:rsidR="00B15DD7" w:rsidRPr="00B15DD7" w:rsidRDefault="00B15DD7" w:rsidP="00B15DD7">
      <w:pPr>
        <w:rPr>
          <w:lang w:val="en-AE"/>
        </w:rPr>
      </w:pPr>
      <w:r w:rsidRPr="00B15DD7">
        <w:rPr>
          <w:lang w:val="en-AE"/>
        </w:rPr>
        <w:t xml:space="preserve">        </w:t>
      </w:r>
      <w:proofErr w:type="spellStart"/>
      <w:r w:rsidRPr="00B15DD7">
        <w:rPr>
          <w:lang w:val="en-AE"/>
        </w:rPr>
        <w:t>self.canvas</w:t>
      </w:r>
      <w:proofErr w:type="spellEnd"/>
      <w:r w:rsidRPr="00B15DD7">
        <w:rPr>
          <w:lang w:val="en-AE"/>
        </w:rPr>
        <w:t xml:space="preserve"> = </w:t>
      </w:r>
      <w:proofErr w:type="spellStart"/>
      <w:r w:rsidRPr="00B15DD7">
        <w:rPr>
          <w:lang w:val="en-AE"/>
        </w:rPr>
        <w:t>tk.Canvas</w:t>
      </w:r>
      <w:proofErr w:type="spellEnd"/>
      <w:r w:rsidRPr="00B15DD7">
        <w:rPr>
          <w:lang w:val="en-AE"/>
        </w:rPr>
        <w:t xml:space="preserve">(container, </w:t>
      </w:r>
      <w:proofErr w:type="spellStart"/>
      <w:r w:rsidRPr="00B15DD7">
        <w:rPr>
          <w:lang w:val="en-AE"/>
        </w:rPr>
        <w:t>bg</w:t>
      </w:r>
      <w:proofErr w:type="spellEnd"/>
      <w:r w:rsidRPr="00B15DD7">
        <w:rPr>
          <w:lang w:val="en-AE"/>
        </w:rPr>
        <w:t xml:space="preserve">=BG_COLOR, </w:t>
      </w:r>
      <w:proofErr w:type="spellStart"/>
      <w:r w:rsidRPr="00B15DD7">
        <w:rPr>
          <w:lang w:val="en-AE"/>
        </w:rPr>
        <w:t>highlightthickness</w:t>
      </w:r>
      <w:proofErr w:type="spellEnd"/>
      <w:r w:rsidRPr="00B15DD7">
        <w:rPr>
          <w:lang w:val="en-AE"/>
        </w:rPr>
        <w:t>=0)</w:t>
      </w:r>
    </w:p>
    <w:p w14:paraId="20EC4D1D" w14:textId="77777777" w:rsidR="00B15DD7" w:rsidRPr="00B15DD7" w:rsidRDefault="00B15DD7" w:rsidP="00B15DD7">
      <w:pPr>
        <w:rPr>
          <w:lang w:val="en-AE"/>
        </w:rPr>
      </w:pPr>
      <w:r w:rsidRPr="00B15DD7">
        <w:rPr>
          <w:lang w:val="en-AE"/>
        </w:rPr>
        <w:t xml:space="preserve">        scrollbar = </w:t>
      </w:r>
      <w:proofErr w:type="spellStart"/>
      <w:r w:rsidRPr="00B15DD7">
        <w:rPr>
          <w:lang w:val="en-AE"/>
        </w:rPr>
        <w:t>tk.Scrollbar</w:t>
      </w:r>
      <w:proofErr w:type="spellEnd"/>
      <w:r w:rsidRPr="00B15DD7">
        <w:rPr>
          <w:lang w:val="en-AE"/>
        </w:rPr>
        <w:t>(container, orient="vertical", command=</w:t>
      </w:r>
      <w:proofErr w:type="spellStart"/>
      <w:r w:rsidRPr="00B15DD7">
        <w:rPr>
          <w:lang w:val="en-AE"/>
        </w:rPr>
        <w:t>self.canvas.yview</w:t>
      </w:r>
      <w:proofErr w:type="spellEnd"/>
      <w:r w:rsidRPr="00B15DD7">
        <w:rPr>
          <w:lang w:val="en-AE"/>
        </w:rPr>
        <w:t>)</w:t>
      </w:r>
    </w:p>
    <w:p w14:paraId="2457277B" w14:textId="77777777" w:rsidR="00B15DD7" w:rsidRPr="00B15DD7" w:rsidRDefault="00B15DD7" w:rsidP="00B15DD7">
      <w:pPr>
        <w:rPr>
          <w:lang w:val="en-AE"/>
        </w:rPr>
      </w:pPr>
    </w:p>
    <w:p w14:paraId="3E925A46" w14:textId="77777777" w:rsidR="00B15DD7" w:rsidRPr="00B15DD7" w:rsidRDefault="00B15DD7" w:rsidP="00B15DD7">
      <w:pPr>
        <w:rPr>
          <w:lang w:val="en-AE"/>
        </w:rPr>
      </w:pPr>
      <w:r w:rsidRPr="00B15DD7">
        <w:rPr>
          <w:lang w:val="en-AE"/>
        </w:rPr>
        <w:t xml:space="preserve">        </w:t>
      </w:r>
      <w:proofErr w:type="spellStart"/>
      <w:r w:rsidRPr="00B15DD7">
        <w:rPr>
          <w:lang w:val="en-AE"/>
        </w:rPr>
        <w:t>self.scrollable_frame</w:t>
      </w:r>
      <w:proofErr w:type="spellEnd"/>
      <w:r w:rsidRPr="00B15DD7">
        <w:rPr>
          <w:lang w:val="en-AE"/>
        </w:rPr>
        <w:t xml:space="preserve"> = </w:t>
      </w:r>
      <w:proofErr w:type="spellStart"/>
      <w:r w:rsidRPr="00B15DD7">
        <w:rPr>
          <w:lang w:val="en-AE"/>
        </w:rPr>
        <w:t>tk.Frame</w:t>
      </w:r>
      <w:proofErr w:type="spellEnd"/>
      <w:r w:rsidRPr="00B15DD7">
        <w:rPr>
          <w:lang w:val="en-AE"/>
        </w:rPr>
        <w:t>(</w:t>
      </w:r>
      <w:proofErr w:type="spellStart"/>
      <w:r w:rsidRPr="00B15DD7">
        <w:rPr>
          <w:lang w:val="en-AE"/>
        </w:rPr>
        <w:t>self.canvas</w:t>
      </w:r>
      <w:proofErr w:type="spellEnd"/>
      <w:r w:rsidRPr="00B15DD7">
        <w:rPr>
          <w:lang w:val="en-AE"/>
        </w:rPr>
        <w:t xml:space="preserve">, </w:t>
      </w:r>
      <w:proofErr w:type="spellStart"/>
      <w:r w:rsidRPr="00B15DD7">
        <w:rPr>
          <w:lang w:val="en-AE"/>
        </w:rPr>
        <w:t>bg</w:t>
      </w:r>
      <w:proofErr w:type="spellEnd"/>
      <w:r w:rsidRPr="00B15DD7">
        <w:rPr>
          <w:lang w:val="en-AE"/>
        </w:rPr>
        <w:t>=BG_COLOR)</w:t>
      </w:r>
    </w:p>
    <w:p w14:paraId="0F9DF8F0" w14:textId="77777777" w:rsidR="00B15DD7" w:rsidRPr="00B15DD7" w:rsidRDefault="00B15DD7" w:rsidP="00B15DD7">
      <w:pPr>
        <w:rPr>
          <w:lang w:val="en-AE"/>
        </w:rPr>
      </w:pPr>
    </w:p>
    <w:p w14:paraId="3A63C9EF" w14:textId="77777777" w:rsidR="00B15DD7" w:rsidRPr="00B15DD7" w:rsidRDefault="00B15DD7" w:rsidP="00B15DD7">
      <w:pPr>
        <w:rPr>
          <w:lang w:val="en-AE"/>
        </w:rPr>
      </w:pPr>
      <w:r w:rsidRPr="00B15DD7">
        <w:rPr>
          <w:lang w:val="en-AE"/>
        </w:rPr>
        <w:t xml:space="preserve">        </w:t>
      </w:r>
      <w:proofErr w:type="spellStart"/>
      <w:r w:rsidRPr="00B15DD7">
        <w:rPr>
          <w:lang w:val="en-AE"/>
        </w:rPr>
        <w:t>self.scrollable_frame.bind</w:t>
      </w:r>
      <w:proofErr w:type="spellEnd"/>
      <w:r w:rsidRPr="00B15DD7">
        <w:rPr>
          <w:lang w:val="en-AE"/>
        </w:rPr>
        <w:t>(</w:t>
      </w:r>
    </w:p>
    <w:p w14:paraId="214698E3" w14:textId="77777777" w:rsidR="00B15DD7" w:rsidRPr="00B15DD7" w:rsidRDefault="00B15DD7" w:rsidP="00B15DD7">
      <w:pPr>
        <w:rPr>
          <w:lang w:val="en-AE"/>
        </w:rPr>
      </w:pPr>
      <w:r w:rsidRPr="00B15DD7">
        <w:rPr>
          <w:lang w:val="en-AE"/>
        </w:rPr>
        <w:lastRenderedPageBreak/>
        <w:t>            "&lt;Configure&gt;",</w:t>
      </w:r>
    </w:p>
    <w:p w14:paraId="2C6405BF" w14:textId="77777777" w:rsidR="00B15DD7" w:rsidRPr="00B15DD7" w:rsidRDefault="00B15DD7" w:rsidP="00B15DD7">
      <w:pPr>
        <w:rPr>
          <w:lang w:val="en-AE"/>
        </w:rPr>
      </w:pPr>
      <w:r w:rsidRPr="00B15DD7">
        <w:rPr>
          <w:lang w:val="en-AE"/>
        </w:rPr>
        <w:t xml:space="preserve">            lambda e: </w:t>
      </w:r>
      <w:proofErr w:type="spellStart"/>
      <w:r w:rsidRPr="00B15DD7">
        <w:rPr>
          <w:lang w:val="en-AE"/>
        </w:rPr>
        <w:t>self.canvas.configure</w:t>
      </w:r>
      <w:proofErr w:type="spellEnd"/>
      <w:r w:rsidRPr="00B15DD7">
        <w:rPr>
          <w:lang w:val="en-AE"/>
        </w:rPr>
        <w:t>(</w:t>
      </w:r>
      <w:proofErr w:type="spellStart"/>
      <w:r w:rsidRPr="00B15DD7">
        <w:rPr>
          <w:lang w:val="en-AE"/>
        </w:rPr>
        <w:t>scrollregion</w:t>
      </w:r>
      <w:proofErr w:type="spellEnd"/>
      <w:r w:rsidRPr="00B15DD7">
        <w:rPr>
          <w:lang w:val="en-AE"/>
        </w:rPr>
        <w:t>=</w:t>
      </w:r>
      <w:proofErr w:type="spellStart"/>
      <w:r w:rsidRPr="00B15DD7">
        <w:rPr>
          <w:lang w:val="en-AE"/>
        </w:rPr>
        <w:t>self.canvas.bbox</w:t>
      </w:r>
      <w:proofErr w:type="spellEnd"/>
      <w:r w:rsidRPr="00B15DD7">
        <w:rPr>
          <w:lang w:val="en-AE"/>
        </w:rPr>
        <w:t>("all"))</w:t>
      </w:r>
    </w:p>
    <w:p w14:paraId="143D3C97" w14:textId="77777777" w:rsidR="00B15DD7" w:rsidRPr="00B15DD7" w:rsidRDefault="00B15DD7" w:rsidP="00B15DD7">
      <w:pPr>
        <w:rPr>
          <w:lang w:val="en-AE"/>
        </w:rPr>
      </w:pPr>
      <w:r w:rsidRPr="00B15DD7">
        <w:rPr>
          <w:lang w:val="en-AE"/>
        </w:rPr>
        <w:t>        )</w:t>
      </w:r>
    </w:p>
    <w:p w14:paraId="0C4A3C48" w14:textId="77777777" w:rsidR="00B15DD7" w:rsidRPr="00B15DD7" w:rsidRDefault="00B15DD7" w:rsidP="00B15DD7">
      <w:pPr>
        <w:rPr>
          <w:lang w:val="en-AE"/>
        </w:rPr>
      </w:pPr>
    </w:p>
    <w:p w14:paraId="16F75E51" w14:textId="77777777" w:rsidR="00B15DD7" w:rsidRPr="00B15DD7" w:rsidRDefault="00B15DD7" w:rsidP="00B15DD7">
      <w:pPr>
        <w:rPr>
          <w:lang w:val="en-AE"/>
        </w:rPr>
      </w:pPr>
      <w:r w:rsidRPr="00B15DD7">
        <w:rPr>
          <w:lang w:val="en-AE"/>
        </w:rPr>
        <w:t xml:space="preserve">        </w:t>
      </w:r>
      <w:proofErr w:type="spellStart"/>
      <w:r w:rsidRPr="00B15DD7">
        <w:rPr>
          <w:lang w:val="en-AE"/>
        </w:rPr>
        <w:t>self.canvas.create_window</w:t>
      </w:r>
      <w:proofErr w:type="spellEnd"/>
      <w:r w:rsidRPr="00B15DD7">
        <w:rPr>
          <w:lang w:val="en-AE"/>
        </w:rPr>
        <w:t>((0, 0), window=</w:t>
      </w:r>
      <w:proofErr w:type="spellStart"/>
      <w:r w:rsidRPr="00B15DD7">
        <w:rPr>
          <w:lang w:val="en-AE"/>
        </w:rPr>
        <w:t>self.scrollable_frame</w:t>
      </w:r>
      <w:proofErr w:type="spellEnd"/>
      <w:r w:rsidRPr="00B15DD7">
        <w:rPr>
          <w:lang w:val="en-AE"/>
        </w:rPr>
        <w:t>, anchor="</w:t>
      </w:r>
      <w:proofErr w:type="spellStart"/>
      <w:r w:rsidRPr="00B15DD7">
        <w:rPr>
          <w:lang w:val="en-AE"/>
        </w:rPr>
        <w:t>nw</w:t>
      </w:r>
      <w:proofErr w:type="spellEnd"/>
      <w:r w:rsidRPr="00B15DD7">
        <w:rPr>
          <w:lang w:val="en-AE"/>
        </w:rPr>
        <w:t>")</w:t>
      </w:r>
    </w:p>
    <w:p w14:paraId="2AE9F9D5" w14:textId="77777777" w:rsidR="00B15DD7" w:rsidRPr="00B15DD7" w:rsidRDefault="00B15DD7" w:rsidP="00B15DD7">
      <w:pPr>
        <w:rPr>
          <w:lang w:val="en-AE"/>
        </w:rPr>
      </w:pPr>
      <w:r w:rsidRPr="00B15DD7">
        <w:rPr>
          <w:lang w:val="en-AE"/>
        </w:rPr>
        <w:t xml:space="preserve">        </w:t>
      </w:r>
      <w:proofErr w:type="spellStart"/>
      <w:r w:rsidRPr="00B15DD7">
        <w:rPr>
          <w:lang w:val="en-AE"/>
        </w:rPr>
        <w:t>self.canvas.configure</w:t>
      </w:r>
      <w:proofErr w:type="spellEnd"/>
      <w:r w:rsidRPr="00B15DD7">
        <w:rPr>
          <w:lang w:val="en-AE"/>
        </w:rPr>
        <w:t>(</w:t>
      </w:r>
      <w:proofErr w:type="spellStart"/>
      <w:r w:rsidRPr="00B15DD7">
        <w:rPr>
          <w:lang w:val="en-AE"/>
        </w:rPr>
        <w:t>yscrollcommand</w:t>
      </w:r>
      <w:proofErr w:type="spellEnd"/>
      <w:r w:rsidRPr="00B15DD7">
        <w:rPr>
          <w:lang w:val="en-AE"/>
        </w:rPr>
        <w:t>=</w:t>
      </w:r>
      <w:proofErr w:type="spellStart"/>
      <w:r w:rsidRPr="00B15DD7">
        <w:rPr>
          <w:lang w:val="en-AE"/>
        </w:rPr>
        <w:t>scrollbar.set</w:t>
      </w:r>
      <w:proofErr w:type="spellEnd"/>
      <w:r w:rsidRPr="00B15DD7">
        <w:rPr>
          <w:lang w:val="en-AE"/>
        </w:rPr>
        <w:t>)</w:t>
      </w:r>
    </w:p>
    <w:p w14:paraId="6D2220E4" w14:textId="77777777" w:rsidR="00B15DD7" w:rsidRPr="00B15DD7" w:rsidRDefault="00B15DD7" w:rsidP="00B15DD7">
      <w:pPr>
        <w:rPr>
          <w:lang w:val="en-AE"/>
        </w:rPr>
      </w:pPr>
    </w:p>
    <w:p w14:paraId="5154B3BA" w14:textId="77777777" w:rsidR="00B15DD7" w:rsidRPr="00B15DD7" w:rsidRDefault="00B15DD7" w:rsidP="00B15DD7">
      <w:pPr>
        <w:rPr>
          <w:lang w:val="en-AE"/>
        </w:rPr>
      </w:pPr>
      <w:r w:rsidRPr="00B15DD7">
        <w:rPr>
          <w:lang w:val="en-AE"/>
        </w:rPr>
        <w:t xml:space="preserve">        </w:t>
      </w:r>
      <w:proofErr w:type="spellStart"/>
      <w:r w:rsidRPr="00B15DD7">
        <w:rPr>
          <w:lang w:val="en-AE"/>
        </w:rPr>
        <w:t>self.canvas.pack</w:t>
      </w:r>
      <w:proofErr w:type="spellEnd"/>
      <w:r w:rsidRPr="00B15DD7">
        <w:rPr>
          <w:lang w:val="en-AE"/>
        </w:rPr>
        <w:t>(side="left", fill="both", expand=True)</w:t>
      </w:r>
    </w:p>
    <w:p w14:paraId="397FCBCD" w14:textId="77777777" w:rsidR="00B15DD7" w:rsidRPr="00B15DD7" w:rsidRDefault="00B15DD7" w:rsidP="00B15DD7">
      <w:pPr>
        <w:rPr>
          <w:lang w:val="en-AE"/>
        </w:rPr>
      </w:pPr>
      <w:r w:rsidRPr="00B15DD7">
        <w:rPr>
          <w:lang w:val="en-AE"/>
        </w:rPr>
        <w:t xml:space="preserve">        </w:t>
      </w:r>
      <w:proofErr w:type="spellStart"/>
      <w:r w:rsidRPr="00B15DD7">
        <w:rPr>
          <w:lang w:val="en-AE"/>
        </w:rPr>
        <w:t>scrollbar.pack</w:t>
      </w:r>
      <w:proofErr w:type="spellEnd"/>
      <w:r w:rsidRPr="00B15DD7">
        <w:rPr>
          <w:lang w:val="en-AE"/>
        </w:rPr>
        <w:t>(side="right", fill="y")</w:t>
      </w:r>
    </w:p>
    <w:p w14:paraId="76BA3A28" w14:textId="77777777" w:rsidR="00B15DD7" w:rsidRPr="00B15DD7" w:rsidRDefault="00B15DD7" w:rsidP="00B15DD7">
      <w:pPr>
        <w:rPr>
          <w:lang w:val="en-AE"/>
        </w:rPr>
      </w:pPr>
    </w:p>
    <w:p w14:paraId="615603B2" w14:textId="77777777" w:rsidR="00B15DD7" w:rsidRPr="00B15DD7" w:rsidRDefault="00B15DD7" w:rsidP="00B15DD7">
      <w:pPr>
        <w:rPr>
          <w:lang w:val="en-AE"/>
        </w:rPr>
      </w:pPr>
      <w:r w:rsidRPr="00B15DD7">
        <w:rPr>
          <w:lang w:val="en-AE"/>
        </w:rPr>
        <w:t>    # ==================== SEARCH ====================</w:t>
      </w:r>
    </w:p>
    <w:p w14:paraId="3BD8A48C" w14:textId="77777777" w:rsidR="00B15DD7" w:rsidRPr="00B15DD7" w:rsidRDefault="00B15DD7" w:rsidP="00B15DD7">
      <w:pPr>
        <w:rPr>
          <w:lang w:val="en-AE"/>
        </w:rPr>
      </w:pPr>
      <w:r w:rsidRPr="00B15DD7">
        <w:rPr>
          <w:lang w:val="en-AE"/>
        </w:rPr>
        <w:t xml:space="preserve">    def </w:t>
      </w:r>
      <w:proofErr w:type="spellStart"/>
      <w:r w:rsidRPr="00B15DD7">
        <w:rPr>
          <w:lang w:val="en-AE"/>
        </w:rPr>
        <w:t>search_movies</w:t>
      </w:r>
      <w:proofErr w:type="spellEnd"/>
      <w:r w:rsidRPr="00B15DD7">
        <w:rPr>
          <w:lang w:val="en-AE"/>
        </w:rPr>
        <w:t>(self):</w:t>
      </w:r>
    </w:p>
    <w:p w14:paraId="012D6362" w14:textId="77777777" w:rsidR="00B15DD7" w:rsidRPr="00B15DD7" w:rsidRDefault="00B15DD7" w:rsidP="00B15DD7">
      <w:pPr>
        <w:rPr>
          <w:lang w:val="en-AE"/>
        </w:rPr>
      </w:pPr>
      <w:r w:rsidRPr="00B15DD7">
        <w:rPr>
          <w:lang w:val="en-AE"/>
        </w:rPr>
        <w:t xml:space="preserve">        query = </w:t>
      </w:r>
      <w:proofErr w:type="spellStart"/>
      <w:r w:rsidRPr="00B15DD7">
        <w:rPr>
          <w:lang w:val="en-AE"/>
        </w:rPr>
        <w:t>self.search_entry.get</w:t>
      </w:r>
      <w:proofErr w:type="spellEnd"/>
      <w:r w:rsidRPr="00B15DD7">
        <w:rPr>
          <w:lang w:val="en-AE"/>
        </w:rPr>
        <w:t>().strip()</w:t>
      </w:r>
    </w:p>
    <w:p w14:paraId="454A55E2" w14:textId="77777777" w:rsidR="00B15DD7" w:rsidRPr="00B15DD7" w:rsidRDefault="00B15DD7" w:rsidP="00B15DD7">
      <w:pPr>
        <w:rPr>
          <w:lang w:val="en-AE"/>
        </w:rPr>
      </w:pPr>
    </w:p>
    <w:p w14:paraId="4FCD8A2E" w14:textId="77777777" w:rsidR="00B15DD7" w:rsidRPr="00B15DD7" w:rsidRDefault="00B15DD7" w:rsidP="00B15DD7">
      <w:pPr>
        <w:rPr>
          <w:lang w:val="en-AE"/>
        </w:rPr>
      </w:pPr>
      <w:r w:rsidRPr="00B15DD7">
        <w:rPr>
          <w:lang w:val="en-AE"/>
        </w:rPr>
        <w:t>        if not query:</w:t>
      </w:r>
    </w:p>
    <w:p w14:paraId="1B3AEC2B" w14:textId="77777777" w:rsidR="00B15DD7" w:rsidRPr="00B15DD7" w:rsidRDefault="00B15DD7" w:rsidP="00B15DD7">
      <w:pPr>
        <w:rPr>
          <w:lang w:val="en-AE"/>
        </w:rPr>
      </w:pPr>
      <w:r w:rsidRPr="00B15DD7">
        <w:rPr>
          <w:lang w:val="en-AE"/>
        </w:rPr>
        <w:t xml:space="preserve">            </w:t>
      </w:r>
      <w:proofErr w:type="spellStart"/>
      <w:r w:rsidRPr="00B15DD7">
        <w:rPr>
          <w:lang w:val="en-AE"/>
        </w:rPr>
        <w:t>messagebox.showwarning</w:t>
      </w:r>
      <w:proofErr w:type="spellEnd"/>
      <w:r w:rsidRPr="00B15DD7">
        <w:rPr>
          <w:lang w:val="en-AE"/>
        </w:rPr>
        <w:t>("Input Error", "Please enter a movie title.")</w:t>
      </w:r>
    </w:p>
    <w:p w14:paraId="3E82DED9" w14:textId="77777777" w:rsidR="00B15DD7" w:rsidRPr="00B15DD7" w:rsidRDefault="00B15DD7" w:rsidP="00B15DD7">
      <w:pPr>
        <w:rPr>
          <w:lang w:val="en-AE"/>
        </w:rPr>
      </w:pPr>
      <w:r w:rsidRPr="00B15DD7">
        <w:rPr>
          <w:lang w:val="en-AE"/>
        </w:rPr>
        <w:t>            return</w:t>
      </w:r>
    </w:p>
    <w:p w14:paraId="3DAC11A2" w14:textId="77777777" w:rsidR="00B15DD7" w:rsidRPr="00B15DD7" w:rsidRDefault="00B15DD7" w:rsidP="00B15DD7">
      <w:pPr>
        <w:rPr>
          <w:lang w:val="en-AE"/>
        </w:rPr>
      </w:pPr>
    </w:p>
    <w:p w14:paraId="0D2D55C9" w14:textId="77777777" w:rsidR="00B15DD7" w:rsidRPr="00B15DD7" w:rsidRDefault="00B15DD7" w:rsidP="00B15DD7">
      <w:pPr>
        <w:rPr>
          <w:lang w:val="en-AE"/>
        </w:rPr>
      </w:pPr>
      <w:r w:rsidRPr="00B15DD7">
        <w:rPr>
          <w:lang w:val="en-AE"/>
        </w:rPr>
        <w:t>        # Clear previous results</w:t>
      </w:r>
    </w:p>
    <w:p w14:paraId="1F40C302" w14:textId="77777777" w:rsidR="00B15DD7" w:rsidRPr="00B15DD7" w:rsidRDefault="00B15DD7" w:rsidP="00B15DD7">
      <w:pPr>
        <w:rPr>
          <w:lang w:val="en-AE"/>
        </w:rPr>
      </w:pPr>
      <w:r w:rsidRPr="00B15DD7">
        <w:rPr>
          <w:lang w:val="en-AE"/>
        </w:rPr>
        <w:t xml:space="preserve">        for widget in </w:t>
      </w:r>
      <w:proofErr w:type="spellStart"/>
      <w:r w:rsidRPr="00B15DD7">
        <w:rPr>
          <w:lang w:val="en-AE"/>
        </w:rPr>
        <w:t>self.scrollable_frame.winfo_children</w:t>
      </w:r>
      <w:proofErr w:type="spellEnd"/>
      <w:r w:rsidRPr="00B15DD7">
        <w:rPr>
          <w:lang w:val="en-AE"/>
        </w:rPr>
        <w:t>():</w:t>
      </w:r>
    </w:p>
    <w:p w14:paraId="1285E60B" w14:textId="77777777" w:rsidR="00B15DD7" w:rsidRPr="00B15DD7" w:rsidRDefault="00B15DD7" w:rsidP="00B15DD7">
      <w:pPr>
        <w:rPr>
          <w:lang w:val="en-AE"/>
        </w:rPr>
      </w:pPr>
      <w:r w:rsidRPr="00B15DD7">
        <w:rPr>
          <w:lang w:val="en-AE"/>
        </w:rPr>
        <w:t xml:space="preserve">            </w:t>
      </w:r>
      <w:proofErr w:type="spellStart"/>
      <w:r w:rsidRPr="00B15DD7">
        <w:rPr>
          <w:lang w:val="en-AE"/>
        </w:rPr>
        <w:t>widget.destroy</w:t>
      </w:r>
      <w:proofErr w:type="spellEnd"/>
      <w:r w:rsidRPr="00B15DD7">
        <w:rPr>
          <w:lang w:val="en-AE"/>
        </w:rPr>
        <w:t>()</w:t>
      </w:r>
    </w:p>
    <w:p w14:paraId="35D6DDF5" w14:textId="77777777" w:rsidR="00B15DD7" w:rsidRPr="00B15DD7" w:rsidRDefault="00B15DD7" w:rsidP="00B15DD7">
      <w:pPr>
        <w:rPr>
          <w:lang w:val="en-AE"/>
        </w:rPr>
      </w:pPr>
      <w:r w:rsidRPr="00B15DD7">
        <w:rPr>
          <w:lang w:val="en-AE"/>
        </w:rPr>
        <w:t xml:space="preserve">        </w:t>
      </w:r>
      <w:proofErr w:type="spellStart"/>
      <w:r w:rsidRPr="00B15DD7">
        <w:rPr>
          <w:lang w:val="en-AE"/>
        </w:rPr>
        <w:t>self.poster_images.clear</w:t>
      </w:r>
      <w:proofErr w:type="spellEnd"/>
      <w:r w:rsidRPr="00B15DD7">
        <w:rPr>
          <w:lang w:val="en-AE"/>
        </w:rPr>
        <w:t>()</w:t>
      </w:r>
    </w:p>
    <w:p w14:paraId="0F0DCF0E" w14:textId="77777777" w:rsidR="00B15DD7" w:rsidRPr="00B15DD7" w:rsidRDefault="00B15DD7" w:rsidP="00B15DD7">
      <w:pPr>
        <w:rPr>
          <w:lang w:val="en-AE"/>
        </w:rPr>
      </w:pPr>
    </w:p>
    <w:p w14:paraId="1FCD17C4" w14:textId="77777777" w:rsidR="00B15DD7" w:rsidRPr="00B15DD7" w:rsidRDefault="00B15DD7" w:rsidP="00B15DD7">
      <w:pPr>
        <w:rPr>
          <w:lang w:val="en-AE"/>
        </w:rPr>
      </w:pPr>
      <w:r w:rsidRPr="00B15DD7">
        <w:rPr>
          <w:lang w:val="en-AE"/>
        </w:rPr>
        <w:t>        try:</w:t>
      </w:r>
    </w:p>
    <w:p w14:paraId="1A157F37" w14:textId="77777777" w:rsidR="00B15DD7" w:rsidRPr="00B15DD7" w:rsidRDefault="00B15DD7" w:rsidP="00B15DD7">
      <w:pPr>
        <w:rPr>
          <w:lang w:val="en-AE"/>
        </w:rPr>
      </w:pPr>
      <w:r w:rsidRPr="00B15DD7">
        <w:rPr>
          <w:lang w:val="en-AE"/>
        </w:rPr>
        <w:t xml:space="preserve">            movies = </w:t>
      </w:r>
      <w:proofErr w:type="spellStart"/>
      <w:r w:rsidRPr="00B15DD7">
        <w:rPr>
          <w:lang w:val="en-AE"/>
        </w:rPr>
        <w:t>self.fetch_movies</w:t>
      </w:r>
      <w:proofErr w:type="spellEnd"/>
      <w:r w:rsidRPr="00B15DD7">
        <w:rPr>
          <w:lang w:val="en-AE"/>
        </w:rPr>
        <w:t>(query)</w:t>
      </w:r>
    </w:p>
    <w:p w14:paraId="45BE1F9F" w14:textId="77777777" w:rsidR="00B15DD7" w:rsidRPr="00B15DD7" w:rsidRDefault="00B15DD7" w:rsidP="00B15DD7">
      <w:pPr>
        <w:rPr>
          <w:lang w:val="en-AE"/>
        </w:rPr>
      </w:pPr>
    </w:p>
    <w:p w14:paraId="29CFEAE8" w14:textId="77777777" w:rsidR="00B15DD7" w:rsidRPr="00B15DD7" w:rsidRDefault="00B15DD7" w:rsidP="00B15DD7">
      <w:pPr>
        <w:rPr>
          <w:lang w:val="en-AE"/>
        </w:rPr>
      </w:pPr>
      <w:r w:rsidRPr="00B15DD7">
        <w:rPr>
          <w:lang w:val="en-AE"/>
        </w:rPr>
        <w:lastRenderedPageBreak/>
        <w:t>            if not movies:</w:t>
      </w:r>
    </w:p>
    <w:p w14:paraId="28739F73" w14:textId="77777777" w:rsidR="00B15DD7" w:rsidRPr="00B15DD7" w:rsidRDefault="00B15DD7" w:rsidP="00B15DD7">
      <w:pPr>
        <w:rPr>
          <w:lang w:val="en-AE"/>
        </w:rPr>
      </w:pPr>
      <w:r w:rsidRPr="00B15DD7">
        <w:rPr>
          <w:lang w:val="en-AE"/>
        </w:rPr>
        <w:t xml:space="preserve">                </w:t>
      </w:r>
      <w:proofErr w:type="spellStart"/>
      <w:r w:rsidRPr="00B15DD7">
        <w:rPr>
          <w:lang w:val="en-AE"/>
        </w:rPr>
        <w:t>tk.Label</w:t>
      </w:r>
      <w:proofErr w:type="spellEnd"/>
      <w:r w:rsidRPr="00B15DD7">
        <w:rPr>
          <w:lang w:val="en-AE"/>
        </w:rPr>
        <w:t>(</w:t>
      </w:r>
    </w:p>
    <w:p w14:paraId="76B8B818" w14:textId="77777777" w:rsidR="00B15DD7" w:rsidRPr="00B15DD7" w:rsidRDefault="00B15DD7" w:rsidP="00B15DD7">
      <w:pPr>
        <w:rPr>
          <w:lang w:val="en-AE"/>
        </w:rPr>
      </w:pPr>
      <w:r w:rsidRPr="00B15DD7">
        <w:rPr>
          <w:lang w:val="en-AE"/>
        </w:rPr>
        <w:t xml:space="preserve">                    </w:t>
      </w:r>
      <w:proofErr w:type="spellStart"/>
      <w:r w:rsidRPr="00B15DD7">
        <w:rPr>
          <w:lang w:val="en-AE"/>
        </w:rPr>
        <w:t>self.scrollable_frame</w:t>
      </w:r>
      <w:proofErr w:type="spellEnd"/>
      <w:r w:rsidRPr="00B15DD7">
        <w:rPr>
          <w:lang w:val="en-AE"/>
        </w:rPr>
        <w:t>,</w:t>
      </w:r>
    </w:p>
    <w:p w14:paraId="277B6F33" w14:textId="77777777" w:rsidR="00B15DD7" w:rsidRPr="00B15DD7" w:rsidRDefault="00B15DD7" w:rsidP="00B15DD7">
      <w:pPr>
        <w:rPr>
          <w:lang w:val="en-AE"/>
        </w:rPr>
      </w:pPr>
      <w:r w:rsidRPr="00B15DD7">
        <w:rPr>
          <w:lang w:val="en-AE"/>
        </w:rPr>
        <w:t>                    text="No results found.",</w:t>
      </w:r>
    </w:p>
    <w:p w14:paraId="4565C261" w14:textId="77777777" w:rsidR="00B15DD7" w:rsidRPr="00B15DD7" w:rsidRDefault="00B15DD7" w:rsidP="00B15DD7">
      <w:pPr>
        <w:rPr>
          <w:lang w:val="en-AE"/>
        </w:rPr>
      </w:pPr>
      <w:r w:rsidRPr="00B15DD7">
        <w:rPr>
          <w:lang w:val="en-AE"/>
        </w:rPr>
        <w:t xml:space="preserve">                    </w:t>
      </w:r>
      <w:proofErr w:type="spellStart"/>
      <w:r w:rsidRPr="00B15DD7">
        <w:rPr>
          <w:lang w:val="en-AE"/>
        </w:rPr>
        <w:t>bg</w:t>
      </w:r>
      <w:proofErr w:type="spellEnd"/>
      <w:r w:rsidRPr="00B15DD7">
        <w:rPr>
          <w:lang w:val="en-AE"/>
        </w:rPr>
        <w:t>=BG_COLOR,</w:t>
      </w:r>
    </w:p>
    <w:p w14:paraId="6BDEEEAF" w14:textId="77777777" w:rsidR="00B15DD7" w:rsidRPr="00B15DD7" w:rsidRDefault="00B15DD7" w:rsidP="00B15DD7">
      <w:pPr>
        <w:rPr>
          <w:lang w:val="en-AE"/>
        </w:rPr>
      </w:pPr>
      <w:r w:rsidRPr="00B15DD7">
        <w:rPr>
          <w:lang w:val="en-AE"/>
        </w:rPr>
        <w:t xml:space="preserve">                    </w:t>
      </w:r>
      <w:proofErr w:type="spellStart"/>
      <w:r w:rsidRPr="00B15DD7">
        <w:rPr>
          <w:lang w:val="en-AE"/>
        </w:rPr>
        <w:t>fg</w:t>
      </w:r>
      <w:proofErr w:type="spellEnd"/>
      <w:r w:rsidRPr="00B15DD7">
        <w:rPr>
          <w:lang w:val="en-AE"/>
        </w:rPr>
        <w:t>=MUTED_TEXT,</w:t>
      </w:r>
    </w:p>
    <w:p w14:paraId="62779B8B" w14:textId="77777777" w:rsidR="00B15DD7" w:rsidRPr="00B15DD7" w:rsidRDefault="00B15DD7" w:rsidP="00B15DD7">
      <w:pPr>
        <w:rPr>
          <w:lang w:val="en-AE"/>
        </w:rPr>
      </w:pPr>
      <w:r w:rsidRPr="00B15DD7">
        <w:rPr>
          <w:lang w:val="en-AE"/>
        </w:rPr>
        <w:t>                    font=("Segoe UI", 12)</w:t>
      </w:r>
    </w:p>
    <w:p w14:paraId="219719F6" w14:textId="77777777" w:rsidR="00B15DD7" w:rsidRPr="00B15DD7" w:rsidRDefault="00B15DD7" w:rsidP="00B15DD7">
      <w:pPr>
        <w:rPr>
          <w:lang w:val="en-AE"/>
        </w:rPr>
      </w:pPr>
      <w:r w:rsidRPr="00B15DD7">
        <w:rPr>
          <w:lang w:val="en-AE"/>
        </w:rPr>
        <w:t>                ).pack(</w:t>
      </w:r>
      <w:proofErr w:type="spellStart"/>
      <w:r w:rsidRPr="00B15DD7">
        <w:rPr>
          <w:lang w:val="en-AE"/>
        </w:rPr>
        <w:t>pady</w:t>
      </w:r>
      <w:proofErr w:type="spellEnd"/>
      <w:r w:rsidRPr="00B15DD7">
        <w:rPr>
          <w:lang w:val="en-AE"/>
        </w:rPr>
        <w:t>=30)</w:t>
      </w:r>
    </w:p>
    <w:p w14:paraId="3CCBAC83" w14:textId="77777777" w:rsidR="00B15DD7" w:rsidRPr="00B15DD7" w:rsidRDefault="00B15DD7" w:rsidP="00B15DD7">
      <w:pPr>
        <w:rPr>
          <w:lang w:val="en-AE"/>
        </w:rPr>
      </w:pPr>
      <w:r w:rsidRPr="00B15DD7">
        <w:rPr>
          <w:lang w:val="en-AE"/>
        </w:rPr>
        <w:t>                return</w:t>
      </w:r>
    </w:p>
    <w:p w14:paraId="6CA5F5A1" w14:textId="77777777" w:rsidR="00B15DD7" w:rsidRPr="00B15DD7" w:rsidRDefault="00B15DD7" w:rsidP="00B15DD7">
      <w:pPr>
        <w:rPr>
          <w:lang w:val="en-AE"/>
        </w:rPr>
      </w:pPr>
    </w:p>
    <w:p w14:paraId="35CD0BBD" w14:textId="77777777" w:rsidR="00B15DD7" w:rsidRPr="00B15DD7" w:rsidRDefault="00B15DD7" w:rsidP="00B15DD7">
      <w:pPr>
        <w:rPr>
          <w:lang w:val="en-AE"/>
        </w:rPr>
      </w:pPr>
      <w:r w:rsidRPr="00B15DD7">
        <w:rPr>
          <w:lang w:val="en-AE"/>
        </w:rPr>
        <w:t>            for movie in movies[:10]:</w:t>
      </w:r>
    </w:p>
    <w:p w14:paraId="16481B05" w14:textId="77777777" w:rsidR="00B15DD7" w:rsidRPr="00B15DD7" w:rsidRDefault="00B15DD7" w:rsidP="00B15DD7">
      <w:pPr>
        <w:rPr>
          <w:lang w:val="en-AE"/>
        </w:rPr>
      </w:pPr>
      <w:r w:rsidRPr="00B15DD7">
        <w:rPr>
          <w:lang w:val="en-AE"/>
        </w:rPr>
        <w:t xml:space="preserve">                </w:t>
      </w:r>
      <w:proofErr w:type="spellStart"/>
      <w:r w:rsidRPr="00B15DD7">
        <w:rPr>
          <w:lang w:val="en-AE"/>
        </w:rPr>
        <w:t>self.create_movie_card</w:t>
      </w:r>
      <w:proofErr w:type="spellEnd"/>
      <w:r w:rsidRPr="00B15DD7">
        <w:rPr>
          <w:lang w:val="en-AE"/>
        </w:rPr>
        <w:t>(movie)</w:t>
      </w:r>
    </w:p>
    <w:p w14:paraId="67413B9F" w14:textId="77777777" w:rsidR="00B15DD7" w:rsidRPr="00B15DD7" w:rsidRDefault="00B15DD7" w:rsidP="00B15DD7">
      <w:pPr>
        <w:rPr>
          <w:lang w:val="en-AE"/>
        </w:rPr>
      </w:pPr>
    </w:p>
    <w:p w14:paraId="4C99346D" w14:textId="77777777" w:rsidR="00B15DD7" w:rsidRPr="00B15DD7" w:rsidRDefault="00B15DD7" w:rsidP="00B15DD7">
      <w:pPr>
        <w:rPr>
          <w:lang w:val="en-AE"/>
        </w:rPr>
      </w:pPr>
      <w:r w:rsidRPr="00B15DD7">
        <w:rPr>
          <w:lang w:val="en-AE"/>
        </w:rPr>
        <w:t xml:space="preserve">        except </w:t>
      </w:r>
      <w:proofErr w:type="spellStart"/>
      <w:r w:rsidRPr="00B15DD7">
        <w:rPr>
          <w:lang w:val="en-AE"/>
        </w:rPr>
        <w:t>requests.exceptions.RequestException</w:t>
      </w:r>
      <w:proofErr w:type="spellEnd"/>
      <w:r w:rsidRPr="00B15DD7">
        <w:rPr>
          <w:lang w:val="en-AE"/>
        </w:rPr>
        <w:t>:</w:t>
      </w:r>
    </w:p>
    <w:p w14:paraId="2C7D287E" w14:textId="77777777" w:rsidR="00B15DD7" w:rsidRPr="00B15DD7" w:rsidRDefault="00B15DD7" w:rsidP="00B15DD7">
      <w:pPr>
        <w:rPr>
          <w:lang w:val="en-AE"/>
        </w:rPr>
      </w:pPr>
      <w:r w:rsidRPr="00B15DD7">
        <w:rPr>
          <w:lang w:val="en-AE"/>
        </w:rPr>
        <w:t xml:space="preserve">            </w:t>
      </w:r>
      <w:proofErr w:type="spellStart"/>
      <w:r w:rsidRPr="00B15DD7">
        <w:rPr>
          <w:lang w:val="en-AE"/>
        </w:rPr>
        <w:t>messagebox.showerror</w:t>
      </w:r>
      <w:proofErr w:type="spellEnd"/>
      <w:r w:rsidRPr="00B15DD7">
        <w:rPr>
          <w:lang w:val="en-AE"/>
        </w:rPr>
        <w:t xml:space="preserve">("Error", "Unable to connect to </w:t>
      </w:r>
      <w:proofErr w:type="spellStart"/>
      <w:r w:rsidRPr="00B15DD7">
        <w:rPr>
          <w:lang w:val="en-AE"/>
        </w:rPr>
        <w:t>MovieDB</w:t>
      </w:r>
      <w:proofErr w:type="spellEnd"/>
      <w:r w:rsidRPr="00B15DD7">
        <w:rPr>
          <w:lang w:val="en-AE"/>
        </w:rPr>
        <w:t xml:space="preserve"> API.")</w:t>
      </w:r>
    </w:p>
    <w:p w14:paraId="58873D05" w14:textId="77777777" w:rsidR="00B15DD7" w:rsidRPr="00B15DD7" w:rsidRDefault="00B15DD7" w:rsidP="00B15DD7">
      <w:pPr>
        <w:rPr>
          <w:lang w:val="en-AE"/>
        </w:rPr>
      </w:pPr>
    </w:p>
    <w:p w14:paraId="573CBB16" w14:textId="77777777" w:rsidR="00B15DD7" w:rsidRPr="00B15DD7" w:rsidRDefault="00B15DD7" w:rsidP="00B15DD7">
      <w:pPr>
        <w:rPr>
          <w:lang w:val="en-AE"/>
        </w:rPr>
      </w:pPr>
      <w:r w:rsidRPr="00B15DD7">
        <w:rPr>
          <w:lang w:val="en-AE"/>
        </w:rPr>
        <w:t>    # ==================== API ====================</w:t>
      </w:r>
    </w:p>
    <w:p w14:paraId="4FE225C4" w14:textId="77777777" w:rsidR="00B15DD7" w:rsidRPr="00B15DD7" w:rsidRDefault="00B15DD7" w:rsidP="00B15DD7">
      <w:pPr>
        <w:rPr>
          <w:lang w:val="en-AE"/>
        </w:rPr>
      </w:pPr>
      <w:r w:rsidRPr="00B15DD7">
        <w:rPr>
          <w:lang w:val="en-AE"/>
        </w:rPr>
        <w:t xml:space="preserve">    def </w:t>
      </w:r>
      <w:proofErr w:type="spellStart"/>
      <w:r w:rsidRPr="00B15DD7">
        <w:rPr>
          <w:lang w:val="en-AE"/>
        </w:rPr>
        <w:t>fetch_movies</w:t>
      </w:r>
      <w:proofErr w:type="spellEnd"/>
      <w:r w:rsidRPr="00B15DD7">
        <w:rPr>
          <w:lang w:val="en-AE"/>
        </w:rPr>
        <w:t>(self, query):</w:t>
      </w:r>
    </w:p>
    <w:p w14:paraId="31CFA3D3" w14:textId="77777777" w:rsidR="00B15DD7" w:rsidRPr="00B15DD7" w:rsidRDefault="00B15DD7" w:rsidP="00B15DD7">
      <w:pPr>
        <w:rPr>
          <w:lang w:val="en-AE"/>
        </w:rPr>
      </w:pPr>
      <w:r w:rsidRPr="00B15DD7">
        <w:rPr>
          <w:lang w:val="en-AE"/>
        </w:rPr>
        <w:t>        endpoint = f"{</w:t>
      </w:r>
      <w:proofErr w:type="spellStart"/>
      <w:r w:rsidRPr="00B15DD7">
        <w:rPr>
          <w:lang w:val="en-AE"/>
        </w:rPr>
        <w:t>self.base_url</w:t>
      </w:r>
      <w:proofErr w:type="spellEnd"/>
      <w:r w:rsidRPr="00B15DD7">
        <w:rPr>
          <w:lang w:val="en-AE"/>
        </w:rPr>
        <w:t>}/search/movie"</w:t>
      </w:r>
    </w:p>
    <w:p w14:paraId="05CCA468" w14:textId="77777777" w:rsidR="00B15DD7" w:rsidRPr="00B15DD7" w:rsidRDefault="00B15DD7" w:rsidP="00B15DD7">
      <w:pPr>
        <w:rPr>
          <w:lang w:val="en-AE"/>
        </w:rPr>
      </w:pPr>
      <w:r w:rsidRPr="00B15DD7">
        <w:rPr>
          <w:lang w:val="en-AE"/>
        </w:rPr>
        <w:t>        params = {</w:t>
      </w:r>
    </w:p>
    <w:p w14:paraId="16CBD997" w14:textId="77777777" w:rsidR="00B15DD7" w:rsidRPr="00B15DD7" w:rsidRDefault="00B15DD7" w:rsidP="00B15DD7">
      <w:pPr>
        <w:rPr>
          <w:lang w:val="en-AE"/>
        </w:rPr>
      </w:pPr>
      <w:r w:rsidRPr="00B15DD7">
        <w:rPr>
          <w:lang w:val="en-AE"/>
        </w:rPr>
        <w:t>            "</w:t>
      </w:r>
      <w:proofErr w:type="spellStart"/>
      <w:r w:rsidRPr="00B15DD7">
        <w:rPr>
          <w:lang w:val="en-AE"/>
        </w:rPr>
        <w:t>api_key</w:t>
      </w:r>
      <w:proofErr w:type="spellEnd"/>
      <w:r w:rsidRPr="00B15DD7">
        <w:rPr>
          <w:lang w:val="en-AE"/>
        </w:rPr>
        <w:t xml:space="preserve">": </w:t>
      </w:r>
      <w:proofErr w:type="spellStart"/>
      <w:r w:rsidRPr="00B15DD7">
        <w:rPr>
          <w:lang w:val="en-AE"/>
        </w:rPr>
        <w:t>self.api_key</w:t>
      </w:r>
      <w:proofErr w:type="spellEnd"/>
      <w:r w:rsidRPr="00B15DD7">
        <w:rPr>
          <w:lang w:val="en-AE"/>
        </w:rPr>
        <w:t>,</w:t>
      </w:r>
    </w:p>
    <w:p w14:paraId="256724FD" w14:textId="77777777" w:rsidR="00B15DD7" w:rsidRPr="00B15DD7" w:rsidRDefault="00B15DD7" w:rsidP="00B15DD7">
      <w:pPr>
        <w:rPr>
          <w:lang w:val="en-AE"/>
        </w:rPr>
      </w:pPr>
      <w:r w:rsidRPr="00B15DD7">
        <w:rPr>
          <w:lang w:val="en-AE"/>
        </w:rPr>
        <w:t>            "query": query</w:t>
      </w:r>
    </w:p>
    <w:p w14:paraId="0102BB0E" w14:textId="77777777" w:rsidR="00B15DD7" w:rsidRPr="00B15DD7" w:rsidRDefault="00B15DD7" w:rsidP="00B15DD7">
      <w:pPr>
        <w:rPr>
          <w:lang w:val="en-AE"/>
        </w:rPr>
      </w:pPr>
      <w:r w:rsidRPr="00B15DD7">
        <w:rPr>
          <w:lang w:val="en-AE"/>
        </w:rPr>
        <w:t>        }</w:t>
      </w:r>
    </w:p>
    <w:p w14:paraId="60CEC3F4" w14:textId="77777777" w:rsidR="00B15DD7" w:rsidRPr="00B15DD7" w:rsidRDefault="00B15DD7" w:rsidP="00B15DD7">
      <w:pPr>
        <w:rPr>
          <w:lang w:val="en-AE"/>
        </w:rPr>
      </w:pPr>
      <w:r w:rsidRPr="00B15DD7">
        <w:rPr>
          <w:lang w:val="en-AE"/>
        </w:rPr>
        <w:t xml:space="preserve">        response = </w:t>
      </w:r>
      <w:proofErr w:type="spellStart"/>
      <w:r w:rsidRPr="00B15DD7">
        <w:rPr>
          <w:lang w:val="en-AE"/>
        </w:rPr>
        <w:t>requests.get</w:t>
      </w:r>
      <w:proofErr w:type="spellEnd"/>
      <w:r w:rsidRPr="00B15DD7">
        <w:rPr>
          <w:lang w:val="en-AE"/>
        </w:rPr>
        <w:t>(endpoint, params=params, timeout=10)</w:t>
      </w:r>
    </w:p>
    <w:p w14:paraId="7740467F" w14:textId="77777777" w:rsidR="00B15DD7" w:rsidRPr="00B15DD7" w:rsidRDefault="00B15DD7" w:rsidP="00B15DD7">
      <w:pPr>
        <w:rPr>
          <w:lang w:val="en-AE"/>
        </w:rPr>
      </w:pPr>
      <w:r w:rsidRPr="00B15DD7">
        <w:rPr>
          <w:lang w:val="en-AE"/>
        </w:rPr>
        <w:t xml:space="preserve">        </w:t>
      </w:r>
      <w:proofErr w:type="spellStart"/>
      <w:r w:rsidRPr="00B15DD7">
        <w:rPr>
          <w:lang w:val="en-AE"/>
        </w:rPr>
        <w:t>response.raise_for_status</w:t>
      </w:r>
      <w:proofErr w:type="spellEnd"/>
      <w:r w:rsidRPr="00B15DD7">
        <w:rPr>
          <w:lang w:val="en-AE"/>
        </w:rPr>
        <w:t>()</w:t>
      </w:r>
    </w:p>
    <w:p w14:paraId="77DD8027" w14:textId="77777777" w:rsidR="00B15DD7" w:rsidRPr="00B15DD7" w:rsidRDefault="00B15DD7" w:rsidP="00B15DD7">
      <w:pPr>
        <w:rPr>
          <w:lang w:val="en-AE"/>
        </w:rPr>
      </w:pPr>
      <w:r w:rsidRPr="00B15DD7">
        <w:rPr>
          <w:lang w:val="en-AE"/>
        </w:rPr>
        <w:t xml:space="preserve">        return </w:t>
      </w:r>
      <w:proofErr w:type="spellStart"/>
      <w:r w:rsidRPr="00B15DD7">
        <w:rPr>
          <w:lang w:val="en-AE"/>
        </w:rPr>
        <w:t>response.json</w:t>
      </w:r>
      <w:proofErr w:type="spellEnd"/>
      <w:r w:rsidRPr="00B15DD7">
        <w:rPr>
          <w:lang w:val="en-AE"/>
        </w:rPr>
        <w:t>().get("results", [])</w:t>
      </w:r>
    </w:p>
    <w:p w14:paraId="078A487D" w14:textId="77777777" w:rsidR="00B15DD7" w:rsidRPr="00B15DD7" w:rsidRDefault="00B15DD7" w:rsidP="00B15DD7">
      <w:pPr>
        <w:rPr>
          <w:lang w:val="en-AE"/>
        </w:rPr>
      </w:pPr>
    </w:p>
    <w:p w14:paraId="5F0BA1AD" w14:textId="77777777" w:rsidR="00B15DD7" w:rsidRPr="00B15DD7" w:rsidRDefault="00B15DD7" w:rsidP="00B15DD7">
      <w:pPr>
        <w:rPr>
          <w:lang w:val="en-AE"/>
        </w:rPr>
      </w:pPr>
      <w:r w:rsidRPr="00B15DD7">
        <w:rPr>
          <w:lang w:val="en-AE"/>
        </w:rPr>
        <w:t>    # ==================== MOVIE CARD ====================</w:t>
      </w:r>
    </w:p>
    <w:p w14:paraId="5C464183" w14:textId="77777777" w:rsidR="00B15DD7" w:rsidRPr="00B15DD7" w:rsidRDefault="00B15DD7" w:rsidP="00B15DD7">
      <w:pPr>
        <w:rPr>
          <w:lang w:val="en-AE"/>
        </w:rPr>
      </w:pPr>
      <w:r w:rsidRPr="00B15DD7">
        <w:rPr>
          <w:lang w:val="en-AE"/>
        </w:rPr>
        <w:t xml:space="preserve">    def </w:t>
      </w:r>
      <w:proofErr w:type="spellStart"/>
      <w:r w:rsidRPr="00B15DD7">
        <w:rPr>
          <w:lang w:val="en-AE"/>
        </w:rPr>
        <w:t>create_movie_card</w:t>
      </w:r>
      <w:proofErr w:type="spellEnd"/>
      <w:r w:rsidRPr="00B15DD7">
        <w:rPr>
          <w:lang w:val="en-AE"/>
        </w:rPr>
        <w:t>(self, movie):</w:t>
      </w:r>
    </w:p>
    <w:p w14:paraId="0E4C2C5D" w14:textId="77777777" w:rsidR="00B15DD7" w:rsidRPr="00B15DD7" w:rsidRDefault="00B15DD7" w:rsidP="00B15DD7">
      <w:pPr>
        <w:rPr>
          <w:lang w:val="en-AE"/>
        </w:rPr>
      </w:pPr>
      <w:r w:rsidRPr="00B15DD7">
        <w:rPr>
          <w:lang w:val="en-AE"/>
        </w:rPr>
        <w:t xml:space="preserve">        card = </w:t>
      </w:r>
      <w:proofErr w:type="spellStart"/>
      <w:r w:rsidRPr="00B15DD7">
        <w:rPr>
          <w:lang w:val="en-AE"/>
        </w:rPr>
        <w:t>tk.Frame</w:t>
      </w:r>
      <w:proofErr w:type="spellEnd"/>
      <w:r w:rsidRPr="00B15DD7">
        <w:rPr>
          <w:lang w:val="en-AE"/>
        </w:rPr>
        <w:t>(</w:t>
      </w:r>
    </w:p>
    <w:p w14:paraId="1B4EA33C" w14:textId="77777777" w:rsidR="00B15DD7" w:rsidRPr="00B15DD7" w:rsidRDefault="00B15DD7" w:rsidP="00B15DD7">
      <w:pPr>
        <w:rPr>
          <w:lang w:val="en-AE"/>
        </w:rPr>
      </w:pPr>
      <w:r w:rsidRPr="00B15DD7">
        <w:rPr>
          <w:lang w:val="en-AE"/>
        </w:rPr>
        <w:t xml:space="preserve">            </w:t>
      </w:r>
      <w:proofErr w:type="spellStart"/>
      <w:r w:rsidRPr="00B15DD7">
        <w:rPr>
          <w:lang w:val="en-AE"/>
        </w:rPr>
        <w:t>self.scrollable_frame</w:t>
      </w:r>
      <w:proofErr w:type="spellEnd"/>
      <w:r w:rsidRPr="00B15DD7">
        <w:rPr>
          <w:lang w:val="en-AE"/>
        </w:rPr>
        <w:t>,</w:t>
      </w:r>
    </w:p>
    <w:p w14:paraId="32D8F829" w14:textId="77777777" w:rsidR="00B15DD7" w:rsidRPr="00B15DD7" w:rsidRDefault="00B15DD7" w:rsidP="00B15DD7">
      <w:pPr>
        <w:rPr>
          <w:lang w:val="en-AE"/>
        </w:rPr>
      </w:pPr>
      <w:r w:rsidRPr="00B15DD7">
        <w:rPr>
          <w:lang w:val="en-AE"/>
        </w:rPr>
        <w:t xml:space="preserve">            </w:t>
      </w:r>
      <w:proofErr w:type="spellStart"/>
      <w:r w:rsidRPr="00B15DD7">
        <w:rPr>
          <w:lang w:val="en-AE"/>
        </w:rPr>
        <w:t>bg</w:t>
      </w:r>
      <w:proofErr w:type="spellEnd"/>
      <w:r w:rsidRPr="00B15DD7">
        <w:rPr>
          <w:lang w:val="en-AE"/>
        </w:rPr>
        <w:t>=CARD_COLOR,</w:t>
      </w:r>
    </w:p>
    <w:p w14:paraId="48B4FBAF" w14:textId="77777777" w:rsidR="00B15DD7" w:rsidRPr="00B15DD7" w:rsidRDefault="00B15DD7" w:rsidP="00B15DD7">
      <w:pPr>
        <w:rPr>
          <w:lang w:val="en-AE"/>
        </w:rPr>
      </w:pPr>
      <w:r w:rsidRPr="00B15DD7">
        <w:rPr>
          <w:lang w:val="en-AE"/>
        </w:rPr>
        <w:t xml:space="preserve">            </w:t>
      </w:r>
      <w:proofErr w:type="spellStart"/>
      <w:r w:rsidRPr="00B15DD7">
        <w:rPr>
          <w:lang w:val="en-AE"/>
        </w:rPr>
        <w:t>padx</w:t>
      </w:r>
      <w:proofErr w:type="spellEnd"/>
      <w:r w:rsidRPr="00B15DD7">
        <w:rPr>
          <w:lang w:val="en-AE"/>
        </w:rPr>
        <w:t>=15,</w:t>
      </w:r>
    </w:p>
    <w:p w14:paraId="62284AA7" w14:textId="77777777" w:rsidR="00B15DD7" w:rsidRPr="00B15DD7" w:rsidRDefault="00B15DD7" w:rsidP="00B15DD7">
      <w:pPr>
        <w:rPr>
          <w:lang w:val="en-AE"/>
        </w:rPr>
      </w:pPr>
      <w:r w:rsidRPr="00B15DD7">
        <w:rPr>
          <w:lang w:val="en-AE"/>
        </w:rPr>
        <w:t xml:space="preserve">            </w:t>
      </w:r>
      <w:proofErr w:type="spellStart"/>
      <w:r w:rsidRPr="00B15DD7">
        <w:rPr>
          <w:lang w:val="en-AE"/>
        </w:rPr>
        <w:t>pady</w:t>
      </w:r>
      <w:proofErr w:type="spellEnd"/>
      <w:r w:rsidRPr="00B15DD7">
        <w:rPr>
          <w:lang w:val="en-AE"/>
        </w:rPr>
        <w:t>=15</w:t>
      </w:r>
    </w:p>
    <w:p w14:paraId="3EC4DFF4" w14:textId="77777777" w:rsidR="00B15DD7" w:rsidRPr="00B15DD7" w:rsidRDefault="00B15DD7" w:rsidP="00B15DD7">
      <w:pPr>
        <w:rPr>
          <w:lang w:val="en-AE"/>
        </w:rPr>
      </w:pPr>
      <w:r w:rsidRPr="00B15DD7">
        <w:rPr>
          <w:lang w:val="en-AE"/>
        </w:rPr>
        <w:t>        )</w:t>
      </w:r>
    </w:p>
    <w:p w14:paraId="21D07413" w14:textId="77777777" w:rsidR="00B15DD7" w:rsidRPr="00B15DD7" w:rsidRDefault="00B15DD7" w:rsidP="00B15DD7">
      <w:pPr>
        <w:rPr>
          <w:lang w:val="en-AE"/>
        </w:rPr>
      </w:pPr>
      <w:r w:rsidRPr="00B15DD7">
        <w:rPr>
          <w:lang w:val="en-AE"/>
        </w:rPr>
        <w:t xml:space="preserve">        </w:t>
      </w:r>
      <w:proofErr w:type="spellStart"/>
      <w:r w:rsidRPr="00B15DD7">
        <w:rPr>
          <w:lang w:val="en-AE"/>
        </w:rPr>
        <w:t>card.pack</w:t>
      </w:r>
      <w:proofErr w:type="spellEnd"/>
      <w:r w:rsidRPr="00B15DD7">
        <w:rPr>
          <w:lang w:val="en-AE"/>
        </w:rPr>
        <w:t xml:space="preserve">(fill="x", </w:t>
      </w:r>
      <w:proofErr w:type="spellStart"/>
      <w:r w:rsidRPr="00B15DD7">
        <w:rPr>
          <w:lang w:val="en-AE"/>
        </w:rPr>
        <w:t>padx</w:t>
      </w:r>
      <w:proofErr w:type="spellEnd"/>
      <w:r w:rsidRPr="00B15DD7">
        <w:rPr>
          <w:lang w:val="en-AE"/>
        </w:rPr>
        <w:t xml:space="preserve">=20, </w:t>
      </w:r>
      <w:proofErr w:type="spellStart"/>
      <w:r w:rsidRPr="00B15DD7">
        <w:rPr>
          <w:lang w:val="en-AE"/>
        </w:rPr>
        <w:t>pady</w:t>
      </w:r>
      <w:proofErr w:type="spellEnd"/>
      <w:r w:rsidRPr="00B15DD7">
        <w:rPr>
          <w:lang w:val="en-AE"/>
        </w:rPr>
        <w:t>=10)</w:t>
      </w:r>
    </w:p>
    <w:p w14:paraId="5501CDF9" w14:textId="77777777" w:rsidR="00B15DD7" w:rsidRPr="00B15DD7" w:rsidRDefault="00B15DD7" w:rsidP="00B15DD7">
      <w:pPr>
        <w:rPr>
          <w:lang w:val="en-AE"/>
        </w:rPr>
      </w:pPr>
    </w:p>
    <w:p w14:paraId="4147B7D4" w14:textId="77777777" w:rsidR="00B15DD7" w:rsidRPr="00B15DD7" w:rsidRDefault="00B15DD7" w:rsidP="00B15DD7">
      <w:pPr>
        <w:rPr>
          <w:lang w:val="en-AE"/>
        </w:rPr>
      </w:pPr>
      <w:r w:rsidRPr="00B15DD7">
        <w:rPr>
          <w:lang w:val="en-AE"/>
        </w:rPr>
        <w:t>        # ---------- POSTER ----------</w:t>
      </w:r>
    </w:p>
    <w:p w14:paraId="776408D8" w14:textId="77777777" w:rsidR="00B15DD7" w:rsidRPr="00B15DD7" w:rsidRDefault="00B15DD7" w:rsidP="00B15DD7">
      <w:pPr>
        <w:rPr>
          <w:lang w:val="en-AE"/>
        </w:rPr>
      </w:pPr>
      <w:r w:rsidRPr="00B15DD7">
        <w:rPr>
          <w:lang w:val="en-AE"/>
        </w:rPr>
        <w:t xml:space="preserve">        </w:t>
      </w:r>
      <w:proofErr w:type="spellStart"/>
      <w:r w:rsidRPr="00B15DD7">
        <w:rPr>
          <w:lang w:val="en-AE"/>
        </w:rPr>
        <w:t>poster_path</w:t>
      </w:r>
      <w:proofErr w:type="spellEnd"/>
      <w:r w:rsidRPr="00B15DD7">
        <w:rPr>
          <w:lang w:val="en-AE"/>
        </w:rPr>
        <w:t xml:space="preserve"> = </w:t>
      </w:r>
      <w:proofErr w:type="spellStart"/>
      <w:r w:rsidRPr="00B15DD7">
        <w:rPr>
          <w:lang w:val="en-AE"/>
        </w:rPr>
        <w:t>movie.get</w:t>
      </w:r>
      <w:proofErr w:type="spellEnd"/>
      <w:r w:rsidRPr="00B15DD7">
        <w:rPr>
          <w:lang w:val="en-AE"/>
        </w:rPr>
        <w:t>("</w:t>
      </w:r>
      <w:proofErr w:type="spellStart"/>
      <w:r w:rsidRPr="00B15DD7">
        <w:rPr>
          <w:lang w:val="en-AE"/>
        </w:rPr>
        <w:t>poster_path</w:t>
      </w:r>
      <w:proofErr w:type="spellEnd"/>
      <w:r w:rsidRPr="00B15DD7">
        <w:rPr>
          <w:lang w:val="en-AE"/>
        </w:rPr>
        <w:t>")</w:t>
      </w:r>
    </w:p>
    <w:p w14:paraId="53B43596" w14:textId="77777777" w:rsidR="00B15DD7" w:rsidRPr="00B15DD7" w:rsidRDefault="00B15DD7" w:rsidP="00B15DD7">
      <w:pPr>
        <w:rPr>
          <w:lang w:val="en-AE"/>
        </w:rPr>
      </w:pPr>
    </w:p>
    <w:p w14:paraId="4378A3B8" w14:textId="77777777" w:rsidR="00B15DD7" w:rsidRPr="00B15DD7" w:rsidRDefault="00B15DD7" w:rsidP="00B15DD7">
      <w:pPr>
        <w:rPr>
          <w:lang w:val="en-AE"/>
        </w:rPr>
      </w:pPr>
      <w:r w:rsidRPr="00B15DD7">
        <w:rPr>
          <w:lang w:val="en-AE"/>
        </w:rPr>
        <w:t xml:space="preserve">        if </w:t>
      </w:r>
      <w:proofErr w:type="spellStart"/>
      <w:r w:rsidRPr="00B15DD7">
        <w:rPr>
          <w:lang w:val="en-AE"/>
        </w:rPr>
        <w:t>poster_path</w:t>
      </w:r>
      <w:proofErr w:type="spellEnd"/>
      <w:r w:rsidRPr="00B15DD7">
        <w:rPr>
          <w:lang w:val="en-AE"/>
        </w:rPr>
        <w:t>:</w:t>
      </w:r>
    </w:p>
    <w:p w14:paraId="062D96B9" w14:textId="77777777" w:rsidR="00B15DD7" w:rsidRPr="00B15DD7" w:rsidRDefault="00B15DD7" w:rsidP="00B15DD7">
      <w:pPr>
        <w:rPr>
          <w:lang w:val="en-AE"/>
        </w:rPr>
      </w:pPr>
      <w:r w:rsidRPr="00B15DD7">
        <w:rPr>
          <w:lang w:val="en-AE"/>
        </w:rPr>
        <w:t xml:space="preserve">            </w:t>
      </w:r>
      <w:proofErr w:type="spellStart"/>
      <w:r w:rsidRPr="00B15DD7">
        <w:rPr>
          <w:lang w:val="en-AE"/>
        </w:rPr>
        <w:t>poster_url</w:t>
      </w:r>
      <w:proofErr w:type="spellEnd"/>
      <w:r w:rsidRPr="00B15DD7">
        <w:rPr>
          <w:lang w:val="en-AE"/>
        </w:rPr>
        <w:t xml:space="preserve"> = </w:t>
      </w:r>
      <w:proofErr w:type="spellStart"/>
      <w:r w:rsidRPr="00B15DD7">
        <w:rPr>
          <w:lang w:val="en-AE"/>
        </w:rPr>
        <w:t>self.image_base_url</w:t>
      </w:r>
      <w:proofErr w:type="spellEnd"/>
      <w:r w:rsidRPr="00B15DD7">
        <w:rPr>
          <w:lang w:val="en-AE"/>
        </w:rPr>
        <w:t xml:space="preserve"> + </w:t>
      </w:r>
      <w:proofErr w:type="spellStart"/>
      <w:r w:rsidRPr="00B15DD7">
        <w:rPr>
          <w:lang w:val="en-AE"/>
        </w:rPr>
        <w:t>poster_path</w:t>
      </w:r>
      <w:proofErr w:type="spellEnd"/>
    </w:p>
    <w:p w14:paraId="1DFBF89F" w14:textId="77777777" w:rsidR="00B15DD7" w:rsidRPr="00B15DD7" w:rsidRDefault="00B15DD7" w:rsidP="00B15DD7">
      <w:pPr>
        <w:rPr>
          <w:lang w:val="en-AE"/>
        </w:rPr>
      </w:pPr>
      <w:r w:rsidRPr="00B15DD7">
        <w:rPr>
          <w:lang w:val="en-AE"/>
        </w:rPr>
        <w:t xml:space="preserve">            </w:t>
      </w:r>
      <w:proofErr w:type="spellStart"/>
      <w:r w:rsidRPr="00B15DD7">
        <w:rPr>
          <w:lang w:val="en-AE"/>
        </w:rPr>
        <w:t>image_data</w:t>
      </w:r>
      <w:proofErr w:type="spellEnd"/>
      <w:r w:rsidRPr="00B15DD7">
        <w:rPr>
          <w:lang w:val="en-AE"/>
        </w:rPr>
        <w:t xml:space="preserve"> = </w:t>
      </w:r>
      <w:proofErr w:type="spellStart"/>
      <w:r w:rsidRPr="00B15DD7">
        <w:rPr>
          <w:lang w:val="en-AE"/>
        </w:rPr>
        <w:t>requests.get</w:t>
      </w:r>
      <w:proofErr w:type="spellEnd"/>
      <w:r w:rsidRPr="00B15DD7">
        <w:rPr>
          <w:lang w:val="en-AE"/>
        </w:rPr>
        <w:t>(</w:t>
      </w:r>
      <w:proofErr w:type="spellStart"/>
      <w:r w:rsidRPr="00B15DD7">
        <w:rPr>
          <w:lang w:val="en-AE"/>
        </w:rPr>
        <w:t>poster_url</w:t>
      </w:r>
      <w:proofErr w:type="spellEnd"/>
      <w:r w:rsidRPr="00B15DD7">
        <w:rPr>
          <w:lang w:val="en-AE"/>
        </w:rPr>
        <w:t>).content</w:t>
      </w:r>
    </w:p>
    <w:p w14:paraId="667DB530" w14:textId="77777777" w:rsidR="00B15DD7" w:rsidRPr="00B15DD7" w:rsidRDefault="00B15DD7" w:rsidP="00B15DD7">
      <w:pPr>
        <w:rPr>
          <w:lang w:val="en-AE"/>
        </w:rPr>
      </w:pPr>
      <w:r w:rsidRPr="00B15DD7">
        <w:rPr>
          <w:lang w:val="en-AE"/>
        </w:rPr>
        <w:t xml:space="preserve">            image = </w:t>
      </w:r>
      <w:proofErr w:type="spellStart"/>
      <w:r w:rsidRPr="00B15DD7">
        <w:rPr>
          <w:lang w:val="en-AE"/>
        </w:rPr>
        <w:t>Image.open</w:t>
      </w:r>
      <w:proofErr w:type="spellEnd"/>
      <w:r w:rsidRPr="00B15DD7">
        <w:rPr>
          <w:lang w:val="en-AE"/>
        </w:rPr>
        <w:t>(</w:t>
      </w:r>
      <w:proofErr w:type="spellStart"/>
      <w:r w:rsidRPr="00B15DD7">
        <w:rPr>
          <w:lang w:val="en-AE"/>
        </w:rPr>
        <w:t>BytesIO</w:t>
      </w:r>
      <w:proofErr w:type="spellEnd"/>
      <w:r w:rsidRPr="00B15DD7">
        <w:rPr>
          <w:lang w:val="en-AE"/>
        </w:rPr>
        <w:t>(</w:t>
      </w:r>
      <w:proofErr w:type="spellStart"/>
      <w:r w:rsidRPr="00B15DD7">
        <w:rPr>
          <w:lang w:val="en-AE"/>
        </w:rPr>
        <w:t>image_data</w:t>
      </w:r>
      <w:proofErr w:type="spellEnd"/>
      <w:r w:rsidRPr="00B15DD7">
        <w:rPr>
          <w:lang w:val="en-AE"/>
        </w:rPr>
        <w:t>)).resize((120, 180))</w:t>
      </w:r>
    </w:p>
    <w:p w14:paraId="7F9CF2F0" w14:textId="77777777" w:rsidR="00B15DD7" w:rsidRPr="00B15DD7" w:rsidRDefault="00B15DD7" w:rsidP="00B15DD7">
      <w:pPr>
        <w:rPr>
          <w:lang w:val="en-AE"/>
        </w:rPr>
      </w:pPr>
      <w:r w:rsidRPr="00B15DD7">
        <w:rPr>
          <w:lang w:val="en-AE"/>
        </w:rPr>
        <w:t xml:space="preserve">            photo = </w:t>
      </w:r>
      <w:proofErr w:type="spellStart"/>
      <w:r w:rsidRPr="00B15DD7">
        <w:rPr>
          <w:lang w:val="en-AE"/>
        </w:rPr>
        <w:t>ImageTk.PhotoImage</w:t>
      </w:r>
      <w:proofErr w:type="spellEnd"/>
      <w:r w:rsidRPr="00B15DD7">
        <w:rPr>
          <w:lang w:val="en-AE"/>
        </w:rPr>
        <w:t>(image)</w:t>
      </w:r>
    </w:p>
    <w:p w14:paraId="4320CEBC" w14:textId="77777777" w:rsidR="00B15DD7" w:rsidRPr="00B15DD7" w:rsidRDefault="00B15DD7" w:rsidP="00B15DD7">
      <w:pPr>
        <w:rPr>
          <w:lang w:val="en-AE"/>
        </w:rPr>
      </w:pPr>
      <w:r w:rsidRPr="00B15DD7">
        <w:rPr>
          <w:lang w:val="en-AE"/>
        </w:rPr>
        <w:t xml:space="preserve">            </w:t>
      </w:r>
      <w:proofErr w:type="spellStart"/>
      <w:r w:rsidRPr="00B15DD7">
        <w:rPr>
          <w:lang w:val="en-AE"/>
        </w:rPr>
        <w:t>self.poster_images.append</w:t>
      </w:r>
      <w:proofErr w:type="spellEnd"/>
      <w:r w:rsidRPr="00B15DD7">
        <w:rPr>
          <w:lang w:val="en-AE"/>
        </w:rPr>
        <w:t>(photo)</w:t>
      </w:r>
    </w:p>
    <w:p w14:paraId="5CA7CB5A" w14:textId="77777777" w:rsidR="00B15DD7" w:rsidRPr="00B15DD7" w:rsidRDefault="00B15DD7" w:rsidP="00B15DD7">
      <w:pPr>
        <w:rPr>
          <w:lang w:val="en-AE"/>
        </w:rPr>
      </w:pPr>
    </w:p>
    <w:p w14:paraId="2C31195B" w14:textId="77777777" w:rsidR="00B15DD7" w:rsidRPr="00B15DD7" w:rsidRDefault="00B15DD7" w:rsidP="00B15DD7">
      <w:pPr>
        <w:rPr>
          <w:lang w:val="en-AE"/>
        </w:rPr>
      </w:pPr>
      <w:r w:rsidRPr="00B15DD7">
        <w:rPr>
          <w:lang w:val="en-AE"/>
        </w:rPr>
        <w:t xml:space="preserve">            </w:t>
      </w:r>
      <w:proofErr w:type="spellStart"/>
      <w:r w:rsidRPr="00B15DD7">
        <w:rPr>
          <w:lang w:val="en-AE"/>
        </w:rPr>
        <w:t>tk.Label</w:t>
      </w:r>
      <w:proofErr w:type="spellEnd"/>
      <w:r w:rsidRPr="00B15DD7">
        <w:rPr>
          <w:lang w:val="en-AE"/>
        </w:rPr>
        <w:t xml:space="preserve">(card, image=photo, </w:t>
      </w:r>
      <w:proofErr w:type="spellStart"/>
      <w:r w:rsidRPr="00B15DD7">
        <w:rPr>
          <w:lang w:val="en-AE"/>
        </w:rPr>
        <w:t>bg</w:t>
      </w:r>
      <w:proofErr w:type="spellEnd"/>
      <w:r w:rsidRPr="00B15DD7">
        <w:rPr>
          <w:lang w:val="en-AE"/>
        </w:rPr>
        <w:t xml:space="preserve">=CARD_COLOR).pack(side="left", </w:t>
      </w:r>
      <w:proofErr w:type="spellStart"/>
      <w:r w:rsidRPr="00B15DD7">
        <w:rPr>
          <w:lang w:val="en-AE"/>
        </w:rPr>
        <w:t>padx</w:t>
      </w:r>
      <w:proofErr w:type="spellEnd"/>
      <w:r w:rsidRPr="00B15DD7">
        <w:rPr>
          <w:lang w:val="en-AE"/>
        </w:rPr>
        <w:t>=10)</w:t>
      </w:r>
    </w:p>
    <w:p w14:paraId="72A693D8" w14:textId="77777777" w:rsidR="00B15DD7" w:rsidRPr="00B15DD7" w:rsidRDefault="00B15DD7" w:rsidP="00B15DD7">
      <w:pPr>
        <w:rPr>
          <w:lang w:val="en-AE"/>
        </w:rPr>
      </w:pPr>
      <w:r w:rsidRPr="00B15DD7">
        <w:rPr>
          <w:lang w:val="en-AE"/>
        </w:rPr>
        <w:t>        else:</w:t>
      </w:r>
    </w:p>
    <w:p w14:paraId="7B82B2DC" w14:textId="77777777" w:rsidR="00B15DD7" w:rsidRPr="00B15DD7" w:rsidRDefault="00B15DD7" w:rsidP="00B15DD7">
      <w:pPr>
        <w:rPr>
          <w:lang w:val="en-AE"/>
        </w:rPr>
      </w:pPr>
      <w:r w:rsidRPr="00B15DD7">
        <w:rPr>
          <w:lang w:val="en-AE"/>
        </w:rPr>
        <w:t xml:space="preserve">            </w:t>
      </w:r>
      <w:proofErr w:type="spellStart"/>
      <w:r w:rsidRPr="00B15DD7">
        <w:rPr>
          <w:lang w:val="en-AE"/>
        </w:rPr>
        <w:t>tk.Label</w:t>
      </w:r>
      <w:proofErr w:type="spellEnd"/>
      <w:r w:rsidRPr="00B15DD7">
        <w:rPr>
          <w:lang w:val="en-AE"/>
        </w:rPr>
        <w:t>(</w:t>
      </w:r>
    </w:p>
    <w:p w14:paraId="6014A99E" w14:textId="77777777" w:rsidR="00B15DD7" w:rsidRPr="00B15DD7" w:rsidRDefault="00B15DD7" w:rsidP="00B15DD7">
      <w:pPr>
        <w:rPr>
          <w:lang w:val="en-AE"/>
        </w:rPr>
      </w:pPr>
      <w:r w:rsidRPr="00B15DD7">
        <w:rPr>
          <w:lang w:val="en-AE"/>
        </w:rPr>
        <w:t>                card,</w:t>
      </w:r>
    </w:p>
    <w:p w14:paraId="13BBEA71" w14:textId="77777777" w:rsidR="00B15DD7" w:rsidRPr="00B15DD7" w:rsidRDefault="00B15DD7" w:rsidP="00B15DD7">
      <w:pPr>
        <w:rPr>
          <w:lang w:val="en-AE"/>
        </w:rPr>
      </w:pPr>
      <w:r w:rsidRPr="00B15DD7">
        <w:rPr>
          <w:lang w:val="en-AE"/>
        </w:rPr>
        <w:t>                text="No Image",</w:t>
      </w:r>
    </w:p>
    <w:p w14:paraId="2B1DB4F0" w14:textId="77777777" w:rsidR="00B15DD7" w:rsidRPr="00B15DD7" w:rsidRDefault="00B15DD7" w:rsidP="00B15DD7">
      <w:pPr>
        <w:rPr>
          <w:lang w:val="en-AE"/>
        </w:rPr>
      </w:pPr>
      <w:r w:rsidRPr="00B15DD7">
        <w:rPr>
          <w:lang w:val="en-AE"/>
        </w:rPr>
        <w:lastRenderedPageBreak/>
        <w:t xml:space="preserve">                </w:t>
      </w:r>
      <w:proofErr w:type="spellStart"/>
      <w:r w:rsidRPr="00B15DD7">
        <w:rPr>
          <w:lang w:val="en-AE"/>
        </w:rPr>
        <w:t>bg</w:t>
      </w:r>
      <w:proofErr w:type="spellEnd"/>
      <w:r w:rsidRPr="00B15DD7">
        <w:rPr>
          <w:lang w:val="en-AE"/>
        </w:rPr>
        <w:t>="#3a3f4b",</w:t>
      </w:r>
    </w:p>
    <w:p w14:paraId="2DB32465" w14:textId="77777777" w:rsidR="00B15DD7" w:rsidRPr="00B15DD7" w:rsidRDefault="00B15DD7" w:rsidP="00B15DD7">
      <w:pPr>
        <w:rPr>
          <w:lang w:val="en-AE"/>
        </w:rPr>
      </w:pPr>
      <w:r w:rsidRPr="00B15DD7">
        <w:rPr>
          <w:lang w:val="en-AE"/>
        </w:rPr>
        <w:t xml:space="preserve">                </w:t>
      </w:r>
      <w:proofErr w:type="spellStart"/>
      <w:r w:rsidRPr="00B15DD7">
        <w:rPr>
          <w:lang w:val="en-AE"/>
        </w:rPr>
        <w:t>fg</w:t>
      </w:r>
      <w:proofErr w:type="spellEnd"/>
      <w:r w:rsidRPr="00B15DD7">
        <w:rPr>
          <w:lang w:val="en-AE"/>
        </w:rPr>
        <w:t>=MUTED_TEXT,</w:t>
      </w:r>
    </w:p>
    <w:p w14:paraId="4C87FBED" w14:textId="77777777" w:rsidR="00B15DD7" w:rsidRPr="00B15DD7" w:rsidRDefault="00B15DD7" w:rsidP="00B15DD7">
      <w:pPr>
        <w:rPr>
          <w:lang w:val="en-AE"/>
        </w:rPr>
      </w:pPr>
      <w:r w:rsidRPr="00B15DD7">
        <w:rPr>
          <w:lang w:val="en-AE"/>
        </w:rPr>
        <w:t>                width=15,</w:t>
      </w:r>
    </w:p>
    <w:p w14:paraId="17D886A5" w14:textId="77777777" w:rsidR="00B15DD7" w:rsidRPr="00B15DD7" w:rsidRDefault="00B15DD7" w:rsidP="00B15DD7">
      <w:pPr>
        <w:rPr>
          <w:lang w:val="en-AE"/>
        </w:rPr>
      </w:pPr>
      <w:r w:rsidRPr="00B15DD7">
        <w:rPr>
          <w:lang w:val="en-AE"/>
        </w:rPr>
        <w:t>                height=10</w:t>
      </w:r>
    </w:p>
    <w:p w14:paraId="68B22FB8" w14:textId="77777777" w:rsidR="00B15DD7" w:rsidRPr="00B15DD7" w:rsidRDefault="00B15DD7" w:rsidP="00B15DD7">
      <w:pPr>
        <w:rPr>
          <w:lang w:val="en-AE"/>
        </w:rPr>
      </w:pPr>
      <w:r w:rsidRPr="00B15DD7">
        <w:rPr>
          <w:lang w:val="en-AE"/>
        </w:rPr>
        <w:t xml:space="preserve">            ).pack(side="left", </w:t>
      </w:r>
      <w:proofErr w:type="spellStart"/>
      <w:r w:rsidRPr="00B15DD7">
        <w:rPr>
          <w:lang w:val="en-AE"/>
        </w:rPr>
        <w:t>padx</w:t>
      </w:r>
      <w:proofErr w:type="spellEnd"/>
      <w:r w:rsidRPr="00B15DD7">
        <w:rPr>
          <w:lang w:val="en-AE"/>
        </w:rPr>
        <w:t>=10)</w:t>
      </w:r>
    </w:p>
    <w:p w14:paraId="16DDA680" w14:textId="77777777" w:rsidR="00B15DD7" w:rsidRPr="00B15DD7" w:rsidRDefault="00B15DD7" w:rsidP="00B15DD7">
      <w:pPr>
        <w:rPr>
          <w:lang w:val="en-AE"/>
        </w:rPr>
      </w:pPr>
    </w:p>
    <w:p w14:paraId="50492B41" w14:textId="77777777" w:rsidR="00B15DD7" w:rsidRPr="00B15DD7" w:rsidRDefault="00B15DD7" w:rsidP="00B15DD7">
      <w:pPr>
        <w:rPr>
          <w:lang w:val="en-AE"/>
        </w:rPr>
      </w:pPr>
      <w:r w:rsidRPr="00B15DD7">
        <w:rPr>
          <w:lang w:val="en-AE"/>
        </w:rPr>
        <w:t>        # ---------- DETAILS ----------</w:t>
      </w:r>
    </w:p>
    <w:p w14:paraId="220D43A4" w14:textId="77777777" w:rsidR="00B15DD7" w:rsidRPr="00B15DD7" w:rsidRDefault="00B15DD7" w:rsidP="00B15DD7">
      <w:pPr>
        <w:rPr>
          <w:lang w:val="en-AE"/>
        </w:rPr>
      </w:pPr>
      <w:r w:rsidRPr="00B15DD7">
        <w:rPr>
          <w:lang w:val="en-AE"/>
        </w:rPr>
        <w:t xml:space="preserve">        details = </w:t>
      </w:r>
      <w:proofErr w:type="spellStart"/>
      <w:r w:rsidRPr="00B15DD7">
        <w:rPr>
          <w:lang w:val="en-AE"/>
        </w:rPr>
        <w:t>tk.Frame</w:t>
      </w:r>
      <w:proofErr w:type="spellEnd"/>
      <w:r w:rsidRPr="00B15DD7">
        <w:rPr>
          <w:lang w:val="en-AE"/>
        </w:rPr>
        <w:t xml:space="preserve">(card, </w:t>
      </w:r>
      <w:proofErr w:type="spellStart"/>
      <w:r w:rsidRPr="00B15DD7">
        <w:rPr>
          <w:lang w:val="en-AE"/>
        </w:rPr>
        <w:t>bg</w:t>
      </w:r>
      <w:proofErr w:type="spellEnd"/>
      <w:r w:rsidRPr="00B15DD7">
        <w:rPr>
          <w:lang w:val="en-AE"/>
        </w:rPr>
        <w:t>=CARD_COLOR)</w:t>
      </w:r>
    </w:p>
    <w:p w14:paraId="71E8BB0C" w14:textId="77777777" w:rsidR="00B15DD7" w:rsidRPr="00B15DD7" w:rsidRDefault="00B15DD7" w:rsidP="00B15DD7">
      <w:pPr>
        <w:rPr>
          <w:lang w:val="en-AE"/>
        </w:rPr>
      </w:pPr>
      <w:r w:rsidRPr="00B15DD7">
        <w:rPr>
          <w:lang w:val="en-AE"/>
        </w:rPr>
        <w:t xml:space="preserve">        </w:t>
      </w:r>
      <w:proofErr w:type="spellStart"/>
      <w:r w:rsidRPr="00B15DD7">
        <w:rPr>
          <w:lang w:val="en-AE"/>
        </w:rPr>
        <w:t>details.pack</w:t>
      </w:r>
      <w:proofErr w:type="spellEnd"/>
      <w:r w:rsidRPr="00B15DD7">
        <w:rPr>
          <w:lang w:val="en-AE"/>
        </w:rPr>
        <w:t xml:space="preserve">(side="left", fill="both", expand=True, </w:t>
      </w:r>
      <w:proofErr w:type="spellStart"/>
      <w:r w:rsidRPr="00B15DD7">
        <w:rPr>
          <w:lang w:val="en-AE"/>
        </w:rPr>
        <w:t>padx</w:t>
      </w:r>
      <w:proofErr w:type="spellEnd"/>
      <w:r w:rsidRPr="00B15DD7">
        <w:rPr>
          <w:lang w:val="en-AE"/>
        </w:rPr>
        <w:t>=10)</w:t>
      </w:r>
    </w:p>
    <w:p w14:paraId="085CBEB6" w14:textId="77777777" w:rsidR="00B15DD7" w:rsidRPr="00B15DD7" w:rsidRDefault="00B15DD7" w:rsidP="00B15DD7">
      <w:pPr>
        <w:rPr>
          <w:lang w:val="en-AE"/>
        </w:rPr>
      </w:pPr>
    </w:p>
    <w:p w14:paraId="690D0FA0" w14:textId="77777777" w:rsidR="00B15DD7" w:rsidRPr="00B15DD7" w:rsidRDefault="00B15DD7" w:rsidP="00B15DD7">
      <w:pPr>
        <w:rPr>
          <w:lang w:val="en-AE"/>
        </w:rPr>
      </w:pPr>
      <w:r w:rsidRPr="00B15DD7">
        <w:rPr>
          <w:lang w:val="en-AE"/>
        </w:rPr>
        <w:t xml:space="preserve">        title = </w:t>
      </w:r>
      <w:proofErr w:type="spellStart"/>
      <w:r w:rsidRPr="00B15DD7">
        <w:rPr>
          <w:lang w:val="en-AE"/>
        </w:rPr>
        <w:t>movie.get</w:t>
      </w:r>
      <w:proofErr w:type="spellEnd"/>
      <w:r w:rsidRPr="00B15DD7">
        <w:rPr>
          <w:lang w:val="en-AE"/>
        </w:rPr>
        <w:t>("title", "N/A")</w:t>
      </w:r>
    </w:p>
    <w:p w14:paraId="351D6037" w14:textId="77777777" w:rsidR="00B15DD7" w:rsidRPr="00B15DD7" w:rsidRDefault="00B15DD7" w:rsidP="00B15DD7">
      <w:pPr>
        <w:rPr>
          <w:lang w:val="en-AE"/>
        </w:rPr>
      </w:pPr>
      <w:r w:rsidRPr="00B15DD7">
        <w:rPr>
          <w:lang w:val="en-AE"/>
        </w:rPr>
        <w:t xml:space="preserve">        year = </w:t>
      </w:r>
      <w:proofErr w:type="spellStart"/>
      <w:r w:rsidRPr="00B15DD7">
        <w:rPr>
          <w:lang w:val="en-AE"/>
        </w:rPr>
        <w:t>movie.get</w:t>
      </w:r>
      <w:proofErr w:type="spellEnd"/>
      <w:r w:rsidRPr="00B15DD7">
        <w:rPr>
          <w:lang w:val="en-AE"/>
        </w:rPr>
        <w:t>("</w:t>
      </w:r>
      <w:proofErr w:type="spellStart"/>
      <w:r w:rsidRPr="00B15DD7">
        <w:rPr>
          <w:lang w:val="en-AE"/>
        </w:rPr>
        <w:t>release_date</w:t>
      </w:r>
      <w:proofErr w:type="spellEnd"/>
      <w:r w:rsidRPr="00B15DD7">
        <w:rPr>
          <w:lang w:val="en-AE"/>
        </w:rPr>
        <w:t>", "")[:4]</w:t>
      </w:r>
    </w:p>
    <w:p w14:paraId="4300F7D2" w14:textId="77777777" w:rsidR="00B15DD7" w:rsidRPr="00B15DD7" w:rsidRDefault="00B15DD7" w:rsidP="00B15DD7">
      <w:pPr>
        <w:rPr>
          <w:lang w:val="en-AE"/>
        </w:rPr>
      </w:pPr>
      <w:r w:rsidRPr="00B15DD7">
        <w:rPr>
          <w:lang w:val="en-AE"/>
        </w:rPr>
        <w:t xml:space="preserve">        rating = </w:t>
      </w:r>
      <w:proofErr w:type="spellStart"/>
      <w:r w:rsidRPr="00B15DD7">
        <w:rPr>
          <w:lang w:val="en-AE"/>
        </w:rPr>
        <w:t>movie.get</w:t>
      </w:r>
      <w:proofErr w:type="spellEnd"/>
      <w:r w:rsidRPr="00B15DD7">
        <w:rPr>
          <w:lang w:val="en-AE"/>
        </w:rPr>
        <w:t>("</w:t>
      </w:r>
      <w:proofErr w:type="spellStart"/>
      <w:r w:rsidRPr="00B15DD7">
        <w:rPr>
          <w:lang w:val="en-AE"/>
        </w:rPr>
        <w:t>vote_average</w:t>
      </w:r>
      <w:proofErr w:type="spellEnd"/>
      <w:r w:rsidRPr="00B15DD7">
        <w:rPr>
          <w:lang w:val="en-AE"/>
        </w:rPr>
        <w:t>", "N/A")</w:t>
      </w:r>
    </w:p>
    <w:p w14:paraId="173004F7" w14:textId="77777777" w:rsidR="00B15DD7" w:rsidRPr="00B15DD7" w:rsidRDefault="00B15DD7" w:rsidP="00B15DD7">
      <w:pPr>
        <w:rPr>
          <w:lang w:val="en-AE"/>
        </w:rPr>
      </w:pPr>
      <w:r w:rsidRPr="00B15DD7">
        <w:rPr>
          <w:lang w:val="en-AE"/>
        </w:rPr>
        <w:t xml:space="preserve">        overview = </w:t>
      </w:r>
      <w:proofErr w:type="spellStart"/>
      <w:r w:rsidRPr="00B15DD7">
        <w:rPr>
          <w:lang w:val="en-AE"/>
        </w:rPr>
        <w:t>movie.get</w:t>
      </w:r>
      <w:proofErr w:type="spellEnd"/>
      <w:r w:rsidRPr="00B15DD7">
        <w:rPr>
          <w:lang w:val="en-AE"/>
        </w:rPr>
        <w:t>("overview", "No overview available.")</w:t>
      </w:r>
    </w:p>
    <w:p w14:paraId="283B2AC2" w14:textId="77777777" w:rsidR="00B15DD7" w:rsidRPr="00B15DD7" w:rsidRDefault="00B15DD7" w:rsidP="00B15DD7">
      <w:pPr>
        <w:rPr>
          <w:lang w:val="en-AE"/>
        </w:rPr>
      </w:pPr>
    </w:p>
    <w:p w14:paraId="00E422B5" w14:textId="77777777" w:rsidR="00B15DD7" w:rsidRPr="00B15DD7" w:rsidRDefault="00B15DD7" w:rsidP="00B15DD7">
      <w:pPr>
        <w:rPr>
          <w:lang w:val="en-AE"/>
        </w:rPr>
      </w:pPr>
      <w:r w:rsidRPr="00B15DD7">
        <w:rPr>
          <w:lang w:val="en-AE"/>
        </w:rPr>
        <w:t xml:space="preserve">        </w:t>
      </w:r>
      <w:proofErr w:type="spellStart"/>
      <w:r w:rsidRPr="00B15DD7">
        <w:rPr>
          <w:lang w:val="en-AE"/>
        </w:rPr>
        <w:t>tk.Label</w:t>
      </w:r>
      <w:proofErr w:type="spellEnd"/>
      <w:r w:rsidRPr="00B15DD7">
        <w:rPr>
          <w:lang w:val="en-AE"/>
        </w:rPr>
        <w:t>(</w:t>
      </w:r>
    </w:p>
    <w:p w14:paraId="4B141F25" w14:textId="77777777" w:rsidR="00B15DD7" w:rsidRPr="00B15DD7" w:rsidRDefault="00B15DD7" w:rsidP="00B15DD7">
      <w:pPr>
        <w:rPr>
          <w:lang w:val="en-AE"/>
        </w:rPr>
      </w:pPr>
      <w:r w:rsidRPr="00B15DD7">
        <w:rPr>
          <w:lang w:val="en-AE"/>
        </w:rPr>
        <w:t>            details,</w:t>
      </w:r>
    </w:p>
    <w:p w14:paraId="5DFB9A6B" w14:textId="77777777" w:rsidR="00B15DD7" w:rsidRPr="00B15DD7" w:rsidRDefault="00B15DD7" w:rsidP="00B15DD7">
      <w:pPr>
        <w:rPr>
          <w:lang w:val="en-AE"/>
        </w:rPr>
      </w:pPr>
      <w:r w:rsidRPr="00B15DD7">
        <w:rPr>
          <w:lang w:val="en-AE"/>
        </w:rPr>
        <w:t>            text=title,</w:t>
      </w:r>
    </w:p>
    <w:p w14:paraId="185FE738" w14:textId="77777777" w:rsidR="00B15DD7" w:rsidRPr="00B15DD7" w:rsidRDefault="00B15DD7" w:rsidP="00B15DD7">
      <w:pPr>
        <w:rPr>
          <w:lang w:val="en-AE"/>
        </w:rPr>
      </w:pPr>
      <w:r w:rsidRPr="00B15DD7">
        <w:rPr>
          <w:lang w:val="en-AE"/>
        </w:rPr>
        <w:t>            font=("Segoe UI", 14, "bold"),</w:t>
      </w:r>
    </w:p>
    <w:p w14:paraId="32361BD9" w14:textId="77777777" w:rsidR="00B15DD7" w:rsidRPr="00B15DD7" w:rsidRDefault="00B15DD7" w:rsidP="00B15DD7">
      <w:pPr>
        <w:rPr>
          <w:lang w:val="en-AE"/>
        </w:rPr>
      </w:pPr>
      <w:r w:rsidRPr="00B15DD7">
        <w:rPr>
          <w:lang w:val="en-AE"/>
        </w:rPr>
        <w:t xml:space="preserve">            </w:t>
      </w:r>
      <w:proofErr w:type="spellStart"/>
      <w:r w:rsidRPr="00B15DD7">
        <w:rPr>
          <w:lang w:val="en-AE"/>
        </w:rPr>
        <w:t>bg</w:t>
      </w:r>
      <w:proofErr w:type="spellEnd"/>
      <w:r w:rsidRPr="00B15DD7">
        <w:rPr>
          <w:lang w:val="en-AE"/>
        </w:rPr>
        <w:t>=CARD_COLOR,</w:t>
      </w:r>
    </w:p>
    <w:p w14:paraId="60D718C4" w14:textId="77777777" w:rsidR="00B15DD7" w:rsidRPr="00B15DD7" w:rsidRDefault="00B15DD7" w:rsidP="00B15DD7">
      <w:pPr>
        <w:rPr>
          <w:lang w:val="en-AE"/>
        </w:rPr>
      </w:pPr>
      <w:r w:rsidRPr="00B15DD7">
        <w:rPr>
          <w:lang w:val="en-AE"/>
        </w:rPr>
        <w:t xml:space="preserve">            </w:t>
      </w:r>
      <w:proofErr w:type="spellStart"/>
      <w:r w:rsidRPr="00B15DD7">
        <w:rPr>
          <w:lang w:val="en-AE"/>
        </w:rPr>
        <w:t>fg</w:t>
      </w:r>
      <w:proofErr w:type="spellEnd"/>
      <w:r w:rsidRPr="00B15DD7">
        <w:rPr>
          <w:lang w:val="en-AE"/>
        </w:rPr>
        <w:t>=TEXT_COLOR</w:t>
      </w:r>
    </w:p>
    <w:p w14:paraId="36DDF53D" w14:textId="77777777" w:rsidR="00B15DD7" w:rsidRPr="00B15DD7" w:rsidRDefault="00B15DD7" w:rsidP="00B15DD7">
      <w:pPr>
        <w:rPr>
          <w:lang w:val="en-AE"/>
        </w:rPr>
      </w:pPr>
      <w:r w:rsidRPr="00B15DD7">
        <w:rPr>
          <w:lang w:val="en-AE"/>
        </w:rPr>
        <w:t>        ).pack(anchor="w")</w:t>
      </w:r>
    </w:p>
    <w:p w14:paraId="7C15FD6C" w14:textId="77777777" w:rsidR="00B15DD7" w:rsidRPr="00B15DD7" w:rsidRDefault="00B15DD7" w:rsidP="00B15DD7">
      <w:pPr>
        <w:rPr>
          <w:lang w:val="en-AE"/>
        </w:rPr>
      </w:pPr>
    </w:p>
    <w:p w14:paraId="72A81763" w14:textId="77777777" w:rsidR="00B15DD7" w:rsidRPr="00B15DD7" w:rsidRDefault="00B15DD7" w:rsidP="00B15DD7">
      <w:pPr>
        <w:rPr>
          <w:lang w:val="en-AE"/>
        </w:rPr>
      </w:pPr>
      <w:r w:rsidRPr="00B15DD7">
        <w:rPr>
          <w:lang w:val="en-AE"/>
        </w:rPr>
        <w:t xml:space="preserve">        </w:t>
      </w:r>
      <w:proofErr w:type="spellStart"/>
      <w:r w:rsidRPr="00B15DD7">
        <w:rPr>
          <w:lang w:val="en-AE"/>
        </w:rPr>
        <w:t>tk.Label</w:t>
      </w:r>
      <w:proofErr w:type="spellEnd"/>
      <w:r w:rsidRPr="00B15DD7">
        <w:rPr>
          <w:lang w:val="en-AE"/>
        </w:rPr>
        <w:t>(</w:t>
      </w:r>
    </w:p>
    <w:p w14:paraId="3596143F" w14:textId="77777777" w:rsidR="00B15DD7" w:rsidRPr="00B15DD7" w:rsidRDefault="00B15DD7" w:rsidP="00B15DD7">
      <w:pPr>
        <w:rPr>
          <w:lang w:val="en-AE"/>
        </w:rPr>
      </w:pPr>
      <w:r w:rsidRPr="00B15DD7">
        <w:rPr>
          <w:lang w:val="en-AE"/>
        </w:rPr>
        <w:t>            details,</w:t>
      </w:r>
    </w:p>
    <w:p w14:paraId="59938249" w14:textId="77777777" w:rsidR="00B15DD7" w:rsidRPr="00B15DD7" w:rsidRDefault="00B15DD7" w:rsidP="00B15DD7">
      <w:pPr>
        <w:rPr>
          <w:lang w:val="en-AE"/>
        </w:rPr>
      </w:pPr>
      <w:r w:rsidRPr="00B15DD7">
        <w:rPr>
          <w:lang w:val="en-AE"/>
        </w:rPr>
        <w:t xml:space="preserve">            text=f"{year}   </w:t>
      </w:r>
      <w:r w:rsidRPr="00B15DD7">
        <w:rPr>
          <w:rFonts w:ascii="Segoe UI Emoji" w:hAnsi="Segoe UI Emoji" w:cs="Segoe UI Emoji"/>
          <w:lang w:val="en-AE"/>
        </w:rPr>
        <w:t>⭐</w:t>
      </w:r>
      <w:r w:rsidRPr="00B15DD7">
        <w:rPr>
          <w:lang w:val="en-AE"/>
        </w:rPr>
        <w:t xml:space="preserve"> {rating}/10",</w:t>
      </w:r>
    </w:p>
    <w:p w14:paraId="0AFA1CB7" w14:textId="77777777" w:rsidR="00B15DD7" w:rsidRPr="00B15DD7" w:rsidRDefault="00B15DD7" w:rsidP="00B15DD7">
      <w:pPr>
        <w:rPr>
          <w:lang w:val="en-AE"/>
        </w:rPr>
      </w:pPr>
      <w:r w:rsidRPr="00B15DD7">
        <w:rPr>
          <w:lang w:val="en-AE"/>
        </w:rPr>
        <w:lastRenderedPageBreak/>
        <w:t>            font=("Segoe UI", 10),</w:t>
      </w:r>
    </w:p>
    <w:p w14:paraId="382C4510" w14:textId="77777777" w:rsidR="00B15DD7" w:rsidRPr="00B15DD7" w:rsidRDefault="00B15DD7" w:rsidP="00B15DD7">
      <w:pPr>
        <w:rPr>
          <w:lang w:val="en-AE"/>
        </w:rPr>
      </w:pPr>
      <w:r w:rsidRPr="00B15DD7">
        <w:rPr>
          <w:lang w:val="en-AE"/>
        </w:rPr>
        <w:t xml:space="preserve">            </w:t>
      </w:r>
      <w:proofErr w:type="spellStart"/>
      <w:r w:rsidRPr="00B15DD7">
        <w:rPr>
          <w:lang w:val="en-AE"/>
        </w:rPr>
        <w:t>bg</w:t>
      </w:r>
      <w:proofErr w:type="spellEnd"/>
      <w:r w:rsidRPr="00B15DD7">
        <w:rPr>
          <w:lang w:val="en-AE"/>
        </w:rPr>
        <w:t>=CARD_COLOR,</w:t>
      </w:r>
    </w:p>
    <w:p w14:paraId="15625394" w14:textId="77777777" w:rsidR="00B15DD7" w:rsidRPr="00B15DD7" w:rsidRDefault="00B15DD7" w:rsidP="00B15DD7">
      <w:pPr>
        <w:rPr>
          <w:lang w:val="en-AE"/>
        </w:rPr>
      </w:pPr>
      <w:r w:rsidRPr="00B15DD7">
        <w:rPr>
          <w:lang w:val="en-AE"/>
        </w:rPr>
        <w:t xml:space="preserve">            </w:t>
      </w:r>
      <w:proofErr w:type="spellStart"/>
      <w:r w:rsidRPr="00B15DD7">
        <w:rPr>
          <w:lang w:val="en-AE"/>
        </w:rPr>
        <w:t>fg</w:t>
      </w:r>
      <w:proofErr w:type="spellEnd"/>
      <w:r w:rsidRPr="00B15DD7">
        <w:rPr>
          <w:lang w:val="en-AE"/>
        </w:rPr>
        <w:t>=ACCENT</w:t>
      </w:r>
    </w:p>
    <w:p w14:paraId="782D034B" w14:textId="77777777" w:rsidR="00B15DD7" w:rsidRPr="00B15DD7" w:rsidRDefault="00B15DD7" w:rsidP="00B15DD7">
      <w:pPr>
        <w:rPr>
          <w:lang w:val="en-AE"/>
        </w:rPr>
      </w:pPr>
      <w:r w:rsidRPr="00B15DD7">
        <w:rPr>
          <w:lang w:val="en-AE"/>
        </w:rPr>
        <w:t xml:space="preserve">        ).pack(anchor="w", </w:t>
      </w:r>
      <w:proofErr w:type="spellStart"/>
      <w:r w:rsidRPr="00B15DD7">
        <w:rPr>
          <w:lang w:val="en-AE"/>
        </w:rPr>
        <w:t>pady</w:t>
      </w:r>
      <w:proofErr w:type="spellEnd"/>
      <w:r w:rsidRPr="00B15DD7">
        <w:rPr>
          <w:lang w:val="en-AE"/>
        </w:rPr>
        <w:t>=5)</w:t>
      </w:r>
    </w:p>
    <w:p w14:paraId="71E44CBA" w14:textId="77777777" w:rsidR="00B15DD7" w:rsidRPr="00B15DD7" w:rsidRDefault="00B15DD7" w:rsidP="00B15DD7">
      <w:pPr>
        <w:rPr>
          <w:lang w:val="en-AE"/>
        </w:rPr>
      </w:pPr>
    </w:p>
    <w:p w14:paraId="5E607EC5" w14:textId="77777777" w:rsidR="00B15DD7" w:rsidRPr="00B15DD7" w:rsidRDefault="00B15DD7" w:rsidP="00B15DD7">
      <w:pPr>
        <w:rPr>
          <w:lang w:val="en-AE"/>
        </w:rPr>
      </w:pPr>
      <w:r w:rsidRPr="00B15DD7">
        <w:rPr>
          <w:lang w:val="en-AE"/>
        </w:rPr>
        <w:t xml:space="preserve">        </w:t>
      </w:r>
      <w:proofErr w:type="spellStart"/>
      <w:r w:rsidRPr="00B15DD7">
        <w:rPr>
          <w:lang w:val="en-AE"/>
        </w:rPr>
        <w:t>tk.Label</w:t>
      </w:r>
      <w:proofErr w:type="spellEnd"/>
      <w:r w:rsidRPr="00B15DD7">
        <w:rPr>
          <w:lang w:val="en-AE"/>
        </w:rPr>
        <w:t>(</w:t>
      </w:r>
    </w:p>
    <w:p w14:paraId="36EC2781" w14:textId="77777777" w:rsidR="00B15DD7" w:rsidRPr="00B15DD7" w:rsidRDefault="00B15DD7" w:rsidP="00B15DD7">
      <w:pPr>
        <w:rPr>
          <w:lang w:val="en-AE"/>
        </w:rPr>
      </w:pPr>
      <w:r w:rsidRPr="00B15DD7">
        <w:rPr>
          <w:lang w:val="en-AE"/>
        </w:rPr>
        <w:t>            details,</w:t>
      </w:r>
    </w:p>
    <w:p w14:paraId="1CB454D6" w14:textId="77777777" w:rsidR="00B15DD7" w:rsidRPr="00B15DD7" w:rsidRDefault="00B15DD7" w:rsidP="00B15DD7">
      <w:pPr>
        <w:rPr>
          <w:lang w:val="en-AE"/>
        </w:rPr>
      </w:pPr>
      <w:r w:rsidRPr="00B15DD7">
        <w:rPr>
          <w:lang w:val="en-AE"/>
        </w:rPr>
        <w:t>            text=overview,</w:t>
      </w:r>
    </w:p>
    <w:p w14:paraId="4D274878" w14:textId="77777777" w:rsidR="00B15DD7" w:rsidRPr="00B15DD7" w:rsidRDefault="00B15DD7" w:rsidP="00B15DD7">
      <w:pPr>
        <w:rPr>
          <w:lang w:val="en-AE"/>
        </w:rPr>
      </w:pPr>
      <w:r w:rsidRPr="00B15DD7">
        <w:rPr>
          <w:lang w:val="en-AE"/>
        </w:rPr>
        <w:t xml:space="preserve">            </w:t>
      </w:r>
      <w:proofErr w:type="spellStart"/>
      <w:r w:rsidRPr="00B15DD7">
        <w:rPr>
          <w:lang w:val="en-AE"/>
        </w:rPr>
        <w:t>wraplength</w:t>
      </w:r>
      <w:proofErr w:type="spellEnd"/>
      <w:r w:rsidRPr="00B15DD7">
        <w:rPr>
          <w:lang w:val="en-AE"/>
        </w:rPr>
        <w:t>=550,</w:t>
      </w:r>
    </w:p>
    <w:p w14:paraId="7713FC4E" w14:textId="77777777" w:rsidR="00B15DD7" w:rsidRPr="00B15DD7" w:rsidRDefault="00B15DD7" w:rsidP="00B15DD7">
      <w:pPr>
        <w:rPr>
          <w:lang w:val="en-AE"/>
        </w:rPr>
      </w:pPr>
      <w:r w:rsidRPr="00B15DD7">
        <w:rPr>
          <w:lang w:val="en-AE"/>
        </w:rPr>
        <w:t>            justify="left",</w:t>
      </w:r>
    </w:p>
    <w:p w14:paraId="54C33EEF" w14:textId="77777777" w:rsidR="00B15DD7" w:rsidRPr="00B15DD7" w:rsidRDefault="00B15DD7" w:rsidP="00B15DD7">
      <w:pPr>
        <w:rPr>
          <w:lang w:val="en-AE"/>
        </w:rPr>
      </w:pPr>
      <w:r w:rsidRPr="00B15DD7">
        <w:rPr>
          <w:lang w:val="en-AE"/>
        </w:rPr>
        <w:t xml:space="preserve">            </w:t>
      </w:r>
      <w:proofErr w:type="spellStart"/>
      <w:r w:rsidRPr="00B15DD7">
        <w:rPr>
          <w:lang w:val="en-AE"/>
        </w:rPr>
        <w:t>bg</w:t>
      </w:r>
      <w:proofErr w:type="spellEnd"/>
      <w:r w:rsidRPr="00B15DD7">
        <w:rPr>
          <w:lang w:val="en-AE"/>
        </w:rPr>
        <w:t>=CARD_COLOR,</w:t>
      </w:r>
    </w:p>
    <w:p w14:paraId="615247BD" w14:textId="77777777" w:rsidR="00B15DD7" w:rsidRPr="00B15DD7" w:rsidRDefault="00B15DD7" w:rsidP="00B15DD7">
      <w:pPr>
        <w:rPr>
          <w:lang w:val="en-AE"/>
        </w:rPr>
      </w:pPr>
      <w:r w:rsidRPr="00B15DD7">
        <w:rPr>
          <w:lang w:val="en-AE"/>
        </w:rPr>
        <w:t xml:space="preserve">            </w:t>
      </w:r>
      <w:proofErr w:type="spellStart"/>
      <w:r w:rsidRPr="00B15DD7">
        <w:rPr>
          <w:lang w:val="en-AE"/>
        </w:rPr>
        <w:t>fg</w:t>
      </w:r>
      <w:proofErr w:type="spellEnd"/>
      <w:r w:rsidRPr="00B15DD7">
        <w:rPr>
          <w:lang w:val="en-AE"/>
        </w:rPr>
        <w:t>=MUTED_TEXT</w:t>
      </w:r>
    </w:p>
    <w:p w14:paraId="2C971399" w14:textId="77777777" w:rsidR="00B15DD7" w:rsidRPr="00B15DD7" w:rsidRDefault="00B15DD7" w:rsidP="00B15DD7">
      <w:pPr>
        <w:rPr>
          <w:lang w:val="en-AE"/>
        </w:rPr>
      </w:pPr>
      <w:r w:rsidRPr="00B15DD7">
        <w:rPr>
          <w:lang w:val="en-AE"/>
        </w:rPr>
        <w:t>        ).pack(anchor="w")</w:t>
      </w:r>
    </w:p>
    <w:p w14:paraId="3AD7AAAD" w14:textId="77777777" w:rsidR="00B15DD7" w:rsidRPr="00B15DD7" w:rsidRDefault="00B15DD7" w:rsidP="00B15DD7">
      <w:pPr>
        <w:rPr>
          <w:lang w:val="en-AE"/>
        </w:rPr>
      </w:pPr>
    </w:p>
    <w:p w14:paraId="7EBB7D5E" w14:textId="77777777" w:rsidR="00B15DD7" w:rsidRPr="00B15DD7" w:rsidRDefault="00B15DD7" w:rsidP="00B15DD7">
      <w:pPr>
        <w:rPr>
          <w:lang w:val="en-AE"/>
        </w:rPr>
      </w:pPr>
      <w:r w:rsidRPr="00B15DD7">
        <w:rPr>
          <w:lang w:val="en-AE"/>
        </w:rPr>
        <w:t># ==================== RUN APP ====================</w:t>
      </w:r>
    </w:p>
    <w:p w14:paraId="79C58D22" w14:textId="77777777" w:rsidR="00B15DD7" w:rsidRPr="00B15DD7" w:rsidRDefault="00B15DD7" w:rsidP="00B15DD7">
      <w:pPr>
        <w:rPr>
          <w:lang w:val="en-AE"/>
        </w:rPr>
      </w:pPr>
      <w:r w:rsidRPr="00B15DD7">
        <w:rPr>
          <w:lang w:val="en-AE"/>
        </w:rPr>
        <w:t>if __name__ == "__main__":</w:t>
      </w:r>
    </w:p>
    <w:p w14:paraId="2AC459A6" w14:textId="77777777" w:rsidR="00B15DD7" w:rsidRPr="00B15DD7" w:rsidRDefault="00B15DD7" w:rsidP="00B15DD7">
      <w:pPr>
        <w:rPr>
          <w:lang w:val="en-AE"/>
        </w:rPr>
      </w:pPr>
      <w:r w:rsidRPr="00B15DD7">
        <w:rPr>
          <w:lang w:val="en-AE"/>
        </w:rPr>
        <w:t xml:space="preserve">    root = </w:t>
      </w:r>
      <w:proofErr w:type="spellStart"/>
      <w:r w:rsidRPr="00B15DD7">
        <w:rPr>
          <w:lang w:val="en-AE"/>
        </w:rPr>
        <w:t>tk.Tk</w:t>
      </w:r>
      <w:proofErr w:type="spellEnd"/>
      <w:r w:rsidRPr="00B15DD7">
        <w:rPr>
          <w:lang w:val="en-AE"/>
        </w:rPr>
        <w:t>()</w:t>
      </w:r>
    </w:p>
    <w:p w14:paraId="49AFF85E" w14:textId="77777777" w:rsidR="00B15DD7" w:rsidRPr="00B15DD7" w:rsidRDefault="00B15DD7" w:rsidP="00B15DD7">
      <w:pPr>
        <w:rPr>
          <w:lang w:val="en-AE"/>
        </w:rPr>
      </w:pPr>
      <w:r w:rsidRPr="00B15DD7">
        <w:rPr>
          <w:lang w:val="en-AE"/>
        </w:rPr>
        <w:t xml:space="preserve">    app = </w:t>
      </w:r>
      <w:proofErr w:type="spellStart"/>
      <w:r w:rsidRPr="00B15DD7">
        <w:rPr>
          <w:lang w:val="en-AE"/>
        </w:rPr>
        <w:t>MovieDBApp</w:t>
      </w:r>
      <w:proofErr w:type="spellEnd"/>
      <w:r w:rsidRPr="00B15DD7">
        <w:rPr>
          <w:lang w:val="en-AE"/>
        </w:rPr>
        <w:t>(root)</w:t>
      </w:r>
    </w:p>
    <w:p w14:paraId="7ED7F76D" w14:textId="77777777" w:rsidR="00B15DD7" w:rsidRPr="00B15DD7" w:rsidRDefault="00B15DD7" w:rsidP="00B15DD7">
      <w:pPr>
        <w:rPr>
          <w:lang w:val="en-AE"/>
        </w:rPr>
      </w:pPr>
      <w:r w:rsidRPr="00B15DD7">
        <w:rPr>
          <w:lang w:val="en-AE"/>
        </w:rPr>
        <w:t xml:space="preserve">    </w:t>
      </w:r>
      <w:proofErr w:type="spellStart"/>
      <w:r w:rsidRPr="00B15DD7">
        <w:rPr>
          <w:lang w:val="en-AE"/>
        </w:rPr>
        <w:t>root.mainloop</w:t>
      </w:r>
      <w:proofErr w:type="spellEnd"/>
      <w:r w:rsidRPr="00B15DD7">
        <w:rPr>
          <w:lang w:val="en-AE"/>
        </w:rPr>
        <w:t>()</w:t>
      </w:r>
    </w:p>
    <w:p w14:paraId="0F010C74" w14:textId="77777777" w:rsidR="00B15DD7" w:rsidRDefault="00B15DD7"/>
    <w:sectPr w:rsidR="00B15D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7450144">
    <w:abstractNumId w:val="8"/>
  </w:num>
  <w:num w:numId="2" w16cid:durableId="1564486362">
    <w:abstractNumId w:val="6"/>
  </w:num>
  <w:num w:numId="3" w16cid:durableId="1998727736">
    <w:abstractNumId w:val="5"/>
  </w:num>
  <w:num w:numId="4" w16cid:durableId="1614360766">
    <w:abstractNumId w:val="4"/>
  </w:num>
  <w:num w:numId="5" w16cid:durableId="1332374103">
    <w:abstractNumId w:val="7"/>
  </w:num>
  <w:num w:numId="6" w16cid:durableId="289482622">
    <w:abstractNumId w:val="3"/>
  </w:num>
  <w:num w:numId="7" w16cid:durableId="567500385">
    <w:abstractNumId w:val="2"/>
  </w:num>
  <w:num w:numId="8" w16cid:durableId="1460344572">
    <w:abstractNumId w:val="1"/>
  </w:num>
  <w:num w:numId="9" w16cid:durableId="1185439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809"/>
    <w:rsid w:val="0015074B"/>
    <w:rsid w:val="001955F3"/>
    <w:rsid w:val="001B64E2"/>
    <w:rsid w:val="001D3E0F"/>
    <w:rsid w:val="0029639D"/>
    <w:rsid w:val="00326F90"/>
    <w:rsid w:val="005E41B2"/>
    <w:rsid w:val="00662D6B"/>
    <w:rsid w:val="007929FF"/>
    <w:rsid w:val="00AA1D8D"/>
    <w:rsid w:val="00B15DD7"/>
    <w:rsid w:val="00B37FD6"/>
    <w:rsid w:val="00B47730"/>
    <w:rsid w:val="00B91916"/>
    <w:rsid w:val="00BD53FA"/>
    <w:rsid w:val="00CB0664"/>
    <w:rsid w:val="00DD5689"/>
    <w:rsid w:val="00FC622A"/>
    <w:rsid w:val="00FC693F"/>
    <w:rsid w:val="00FC7A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E4ABA"/>
  <w14:defaultImageDpi w14:val="300"/>
  <w15:docId w15:val="{5F976A80-C3CD-442A-82FE-AD9C2AE77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B15DD7"/>
    <w:pPr>
      <w:spacing w:before="100" w:beforeAutospacing="1" w:after="100" w:afterAutospacing="1" w:line="240" w:lineRule="auto"/>
    </w:pPr>
    <w:rPr>
      <w:rFonts w:ascii="Times New Roman" w:eastAsia="Times New Roman" w:hAnsi="Times New Roman" w:cs="Times New Roman"/>
      <w:sz w:val="24"/>
      <w:szCs w:val="24"/>
      <w:lang w:val="en-AE" w:eastAsia="en-AE"/>
    </w:rPr>
  </w:style>
  <w:style w:type="character" w:styleId="Hyperlink">
    <w:name w:val="Hyperlink"/>
    <w:basedOn w:val="DefaultParagraphFont"/>
    <w:uiPriority w:val="99"/>
    <w:unhideWhenUsed/>
    <w:rsid w:val="00BD53FA"/>
    <w:rPr>
      <w:color w:val="0000FF" w:themeColor="hyperlink"/>
      <w:u w:val="single"/>
    </w:rPr>
  </w:style>
  <w:style w:type="character" w:styleId="UnresolvedMention">
    <w:name w:val="Unresolved Mention"/>
    <w:basedOn w:val="DefaultParagraphFont"/>
    <w:uiPriority w:val="99"/>
    <w:semiHidden/>
    <w:unhideWhenUsed/>
    <w:rsid w:val="00BD53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504579">
      <w:bodyDiv w:val="1"/>
      <w:marLeft w:val="0"/>
      <w:marRight w:val="0"/>
      <w:marTop w:val="0"/>
      <w:marBottom w:val="0"/>
      <w:divBdr>
        <w:top w:val="none" w:sz="0" w:space="0" w:color="auto"/>
        <w:left w:val="none" w:sz="0" w:space="0" w:color="auto"/>
        <w:bottom w:val="none" w:sz="0" w:space="0" w:color="auto"/>
        <w:right w:val="none" w:sz="0" w:space="0" w:color="auto"/>
      </w:divBdr>
    </w:div>
    <w:div w:id="269169555">
      <w:bodyDiv w:val="1"/>
      <w:marLeft w:val="0"/>
      <w:marRight w:val="0"/>
      <w:marTop w:val="0"/>
      <w:marBottom w:val="0"/>
      <w:divBdr>
        <w:top w:val="none" w:sz="0" w:space="0" w:color="auto"/>
        <w:left w:val="none" w:sz="0" w:space="0" w:color="auto"/>
        <w:bottom w:val="none" w:sz="0" w:space="0" w:color="auto"/>
        <w:right w:val="none" w:sz="0" w:space="0" w:color="auto"/>
      </w:divBdr>
    </w:div>
    <w:div w:id="1044865318">
      <w:bodyDiv w:val="1"/>
      <w:marLeft w:val="0"/>
      <w:marRight w:val="0"/>
      <w:marTop w:val="0"/>
      <w:marBottom w:val="0"/>
      <w:divBdr>
        <w:top w:val="none" w:sz="0" w:space="0" w:color="auto"/>
        <w:left w:val="none" w:sz="0" w:space="0" w:color="auto"/>
        <w:bottom w:val="none" w:sz="0" w:space="0" w:color="auto"/>
        <w:right w:val="none" w:sz="0" w:space="0" w:color="auto"/>
      </w:divBdr>
    </w:div>
    <w:div w:id="1360352151">
      <w:bodyDiv w:val="1"/>
      <w:marLeft w:val="0"/>
      <w:marRight w:val="0"/>
      <w:marTop w:val="0"/>
      <w:marBottom w:val="0"/>
      <w:divBdr>
        <w:top w:val="none" w:sz="0" w:space="0" w:color="auto"/>
        <w:left w:val="none" w:sz="0" w:space="0" w:color="auto"/>
        <w:bottom w:val="none" w:sz="0" w:space="0" w:color="auto"/>
        <w:right w:val="none" w:sz="0" w:space="0" w:color="auto"/>
      </w:divBdr>
    </w:div>
    <w:div w:id="1412580703">
      <w:bodyDiv w:val="1"/>
      <w:marLeft w:val="0"/>
      <w:marRight w:val="0"/>
      <w:marTop w:val="0"/>
      <w:marBottom w:val="0"/>
      <w:divBdr>
        <w:top w:val="none" w:sz="0" w:space="0" w:color="auto"/>
        <w:left w:val="none" w:sz="0" w:space="0" w:color="auto"/>
        <w:bottom w:val="none" w:sz="0" w:space="0" w:color="auto"/>
        <w:right w:val="none" w:sz="0" w:space="0" w:color="auto"/>
      </w:divBdr>
      <w:divsChild>
        <w:div w:id="599262297">
          <w:marLeft w:val="0"/>
          <w:marRight w:val="0"/>
          <w:marTop w:val="0"/>
          <w:marBottom w:val="0"/>
          <w:divBdr>
            <w:top w:val="none" w:sz="0" w:space="0" w:color="auto"/>
            <w:left w:val="none" w:sz="0" w:space="0" w:color="auto"/>
            <w:bottom w:val="none" w:sz="0" w:space="0" w:color="auto"/>
            <w:right w:val="none" w:sz="0" w:space="0" w:color="auto"/>
          </w:divBdr>
          <w:divsChild>
            <w:div w:id="466314730">
              <w:marLeft w:val="0"/>
              <w:marRight w:val="0"/>
              <w:marTop w:val="0"/>
              <w:marBottom w:val="0"/>
              <w:divBdr>
                <w:top w:val="none" w:sz="0" w:space="0" w:color="auto"/>
                <w:left w:val="none" w:sz="0" w:space="0" w:color="auto"/>
                <w:bottom w:val="none" w:sz="0" w:space="0" w:color="auto"/>
                <w:right w:val="none" w:sz="0" w:space="0" w:color="auto"/>
              </w:divBdr>
            </w:div>
            <w:div w:id="1752122483">
              <w:marLeft w:val="0"/>
              <w:marRight w:val="0"/>
              <w:marTop w:val="0"/>
              <w:marBottom w:val="0"/>
              <w:divBdr>
                <w:top w:val="none" w:sz="0" w:space="0" w:color="auto"/>
                <w:left w:val="none" w:sz="0" w:space="0" w:color="auto"/>
                <w:bottom w:val="none" w:sz="0" w:space="0" w:color="auto"/>
                <w:right w:val="none" w:sz="0" w:space="0" w:color="auto"/>
              </w:divBdr>
            </w:div>
            <w:div w:id="375853051">
              <w:marLeft w:val="0"/>
              <w:marRight w:val="0"/>
              <w:marTop w:val="0"/>
              <w:marBottom w:val="0"/>
              <w:divBdr>
                <w:top w:val="none" w:sz="0" w:space="0" w:color="auto"/>
                <w:left w:val="none" w:sz="0" w:space="0" w:color="auto"/>
                <w:bottom w:val="none" w:sz="0" w:space="0" w:color="auto"/>
                <w:right w:val="none" w:sz="0" w:space="0" w:color="auto"/>
              </w:divBdr>
            </w:div>
            <w:div w:id="420181595">
              <w:marLeft w:val="0"/>
              <w:marRight w:val="0"/>
              <w:marTop w:val="0"/>
              <w:marBottom w:val="0"/>
              <w:divBdr>
                <w:top w:val="none" w:sz="0" w:space="0" w:color="auto"/>
                <w:left w:val="none" w:sz="0" w:space="0" w:color="auto"/>
                <w:bottom w:val="none" w:sz="0" w:space="0" w:color="auto"/>
                <w:right w:val="none" w:sz="0" w:space="0" w:color="auto"/>
              </w:divBdr>
            </w:div>
            <w:div w:id="628899135">
              <w:marLeft w:val="0"/>
              <w:marRight w:val="0"/>
              <w:marTop w:val="0"/>
              <w:marBottom w:val="0"/>
              <w:divBdr>
                <w:top w:val="none" w:sz="0" w:space="0" w:color="auto"/>
                <w:left w:val="none" w:sz="0" w:space="0" w:color="auto"/>
                <w:bottom w:val="none" w:sz="0" w:space="0" w:color="auto"/>
                <w:right w:val="none" w:sz="0" w:space="0" w:color="auto"/>
              </w:divBdr>
            </w:div>
            <w:div w:id="780488171">
              <w:marLeft w:val="0"/>
              <w:marRight w:val="0"/>
              <w:marTop w:val="0"/>
              <w:marBottom w:val="0"/>
              <w:divBdr>
                <w:top w:val="none" w:sz="0" w:space="0" w:color="auto"/>
                <w:left w:val="none" w:sz="0" w:space="0" w:color="auto"/>
                <w:bottom w:val="none" w:sz="0" w:space="0" w:color="auto"/>
                <w:right w:val="none" w:sz="0" w:space="0" w:color="auto"/>
              </w:divBdr>
            </w:div>
            <w:div w:id="1518543482">
              <w:marLeft w:val="0"/>
              <w:marRight w:val="0"/>
              <w:marTop w:val="0"/>
              <w:marBottom w:val="0"/>
              <w:divBdr>
                <w:top w:val="none" w:sz="0" w:space="0" w:color="auto"/>
                <w:left w:val="none" w:sz="0" w:space="0" w:color="auto"/>
                <w:bottom w:val="none" w:sz="0" w:space="0" w:color="auto"/>
                <w:right w:val="none" w:sz="0" w:space="0" w:color="auto"/>
              </w:divBdr>
            </w:div>
            <w:div w:id="1117021730">
              <w:marLeft w:val="0"/>
              <w:marRight w:val="0"/>
              <w:marTop w:val="0"/>
              <w:marBottom w:val="0"/>
              <w:divBdr>
                <w:top w:val="none" w:sz="0" w:space="0" w:color="auto"/>
                <w:left w:val="none" w:sz="0" w:space="0" w:color="auto"/>
                <w:bottom w:val="none" w:sz="0" w:space="0" w:color="auto"/>
                <w:right w:val="none" w:sz="0" w:space="0" w:color="auto"/>
              </w:divBdr>
            </w:div>
            <w:div w:id="1352804780">
              <w:marLeft w:val="0"/>
              <w:marRight w:val="0"/>
              <w:marTop w:val="0"/>
              <w:marBottom w:val="0"/>
              <w:divBdr>
                <w:top w:val="none" w:sz="0" w:space="0" w:color="auto"/>
                <w:left w:val="none" w:sz="0" w:space="0" w:color="auto"/>
                <w:bottom w:val="none" w:sz="0" w:space="0" w:color="auto"/>
                <w:right w:val="none" w:sz="0" w:space="0" w:color="auto"/>
              </w:divBdr>
            </w:div>
            <w:div w:id="1391225325">
              <w:marLeft w:val="0"/>
              <w:marRight w:val="0"/>
              <w:marTop w:val="0"/>
              <w:marBottom w:val="0"/>
              <w:divBdr>
                <w:top w:val="none" w:sz="0" w:space="0" w:color="auto"/>
                <w:left w:val="none" w:sz="0" w:space="0" w:color="auto"/>
                <w:bottom w:val="none" w:sz="0" w:space="0" w:color="auto"/>
                <w:right w:val="none" w:sz="0" w:space="0" w:color="auto"/>
              </w:divBdr>
            </w:div>
            <w:div w:id="1365790577">
              <w:marLeft w:val="0"/>
              <w:marRight w:val="0"/>
              <w:marTop w:val="0"/>
              <w:marBottom w:val="0"/>
              <w:divBdr>
                <w:top w:val="none" w:sz="0" w:space="0" w:color="auto"/>
                <w:left w:val="none" w:sz="0" w:space="0" w:color="auto"/>
                <w:bottom w:val="none" w:sz="0" w:space="0" w:color="auto"/>
                <w:right w:val="none" w:sz="0" w:space="0" w:color="auto"/>
              </w:divBdr>
            </w:div>
            <w:div w:id="849946984">
              <w:marLeft w:val="0"/>
              <w:marRight w:val="0"/>
              <w:marTop w:val="0"/>
              <w:marBottom w:val="0"/>
              <w:divBdr>
                <w:top w:val="none" w:sz="0" w:space="0" w:color="auto"/>
                <w:left w:val="none" w:sz="0" w:space="0" w:color="auto"/>
                <w:bottom w:val="none" w:sz="0" w:space="0" w:color="auto"/>
                <w:right w:val="none" w:sz="0" w:space="0" w:color="auto"/>
              </w:divBdr>
            </w:div>
            <w:div w:id="83304502">
              <w:marLeft w:val="0"/>
              <w:marRight w:val="0"/>
              <w:marTop w:val="0"/>
              <w:marBottom w:val="0"/>
              <w:divBdr>
                <w:top w:val="none" w:sz="0" w:space="0" w:color="auto"/>
                <w:left w:val="none" w:sz="0" w:space="0" w:color="auto"/>
                <w:bottom w:val="none" w:sz="0" w:space="0" w:color="auto"/>
                <w:right w:val="none" w:sz="0" w:space="0" w:color="auto"/>
              </w:divBdr>
            </w:div>
            <w:div w:id="1214078260">
              <w:marLeft w:val="0"/>
              <w:marRight w:val="0"/>
              <w:marTop w:val="0"/>
              <w:marBottom w:val="0"/>
              <w:divBdr>
                <w:top w:val="none" w:sz="0" w:space="0" w:color="auto"/>
                <w:left w:val="none" w:sz="0" w:space="0" w:color="auto"/>
                <w:bottom w:val="none" w:sz="0" w:space="0" w:color="auto"/>
                <w:right w:val="none" w:sz="0" w:space="0" w:color="auto"/>
              </w:divBdr>
            </w:div>
            <w:div w:id="1113985432">
              <w:marLeft w:val="0"/>
              <w:marRight w:val="0"/>
              <w:marTop w:val="0"/>
              <w:marBottom w:val="0"/>
              <w:divBdr>
                <w:top w:val="none" w:sz="0" w:space="0" w:color="auto"/>
                <w:left w:val="none" w:sz="0" w:space="0" w:color="auto"/>
                <w:bottom w:val="none" w:sz="0" w:space="0" w:color="auto"/>
                <w:right w:val="none" w:sz="0" w:space="0" w:color="auto"/>
              </w:divBdr>
            </w:div>
            <w:div w:id="2074546190">
              <w:marLeft w:val="0"/>
              <w:marRight w:val="0"/>
              <w:marTop w:val="0"/>
              <w:marBottom w:val="0"/>
              <w:divBdr>
                <w:top w:val="none" w:sz="0" w:space="0" w:color="auto"/>
                <w:left w:val="none" w:sz="0" w:space="0" w:color="auto"/>
                <w:bottom w:val="none" w:sz="0" w:space="0" w:color="auto"/>
                <w:right w:val="none" w:sz="0" w:space="0" w:color="auto"/>
              </w:divBdr>
            </w:div>
            <w:div w:id="2111780427">
              <w:marLeft w:val="0"/>
              <w:marRight w:val="0"/>
              <w:marTop w:val="0"/>
              <w:marBottom w:val="0"/>
              <w:divBdr>
                <w:top w:val="none" w:sz="0" w:space="0" w:color="auto"/>
                <w:left w:val="none" w:sz="0" w:space="0" w:color="auto"/>
                <w:bottom w:val="none" w:sz="0" w:space="0" w:color="auto"/>
                <w:right w:val="none" w:sz="0" w:space="0" w:color="auto"/>
              </w:divBdr>
            </w:div>
            <w:div w:id="1762407692">
              <w:marLeft w:val="0"/>
              <w:marRight w:val="0"/>
              <w:marTop w:val="0"/>
              <w:marBottom w:val="0"/>
              <w:divBdr>
                <w:top w:val="none" w:sz="0" w:space="0" w:color="auto"/>
                <w:left w:val="none" w:sz="0" w:space="0" w:color="auto"/>
                <w:bottom w:val="none" w:sz="0" w:space="0" w:color="auto"/>
                <w:right w:val="none" w:sz="0" w:space="0" w:color="auto"/>
              </w:divBdr>
            </w:div>
            <w:div w:id="588345203">
              <w:marLeft w:val="0"/>
              <w:marRight w:val="0"/>
              <w:marTop w:val="0"/>
              <w:marBottom w:val="0"/>
              <w:divBdr>
                <w:top w:val="none" w:sz="0" w:space="0" w:color="auto"/>
                <w:left w:val="none" w:sz="0" w:space="0" w:color="auto"/>
                <w:bottom w:val="none" w:sz="0" w:space="0" w:color="auto"/>
                <w:right w:val="none" w:sz="0" w:space="0" w:color="auto"/>
              </w:divBdr>
            </w:div>
            <w:div w:id="862328572">
              <w:marLeft w:val="0"/>
              <w:marRight w:val="0"/>
              <w:marTop w:val="0"/>
              <w:marBottom w:val="0"/>
              <w:divBdr>
                <w:top w:val="none" w:sz="0" w:space="0" w:color="auto"/>
                <w:left w:val="none" w:sz="0" w:space="0" w:color="auto"/>
                <w:bottom w:val="none" w:sz="0" w:space="0" w:color="auto"/>
                <w:right w:val="none" w:sz="0" w:space="0" w:color="auto"/>
              </w:divBdr>
            </w:div>
            <w:div w:id="1521623973">
              <w:marLeft w:val="0"/>
              <w:marRight w:val="0"/>
              <w:marTop w:val="0"/>
              <w:marBottom w:val="0"/>
              <w:divBdr>
                <w:top w:val="none" w:sz="0" w:space="0" w:color="auto"/>
                <w:left w:val="none" w:sz="0" w:space="0" w:color="auto"/>
                <w:bottom w:val="none" w:sz="0" w:space="0" w:color="auto"/>
                <w:right w:val="none" w:sz="0" w:space="0" w:color="auto"/>
              </w:divBdr>
            </w:div>
            <w:div w:id="1969697682">
              <w:marLeft w:val="0"/>
              <w:marRight w:val="0"/>
              <w:marTop w:val="0"/>
              <w:marBottom w:val="0"/>
              <w:divBdr>
                <w:top w:val="none" w:sz="0" w:space="0" w:color="auto"/>
                <w:left w:val="none" w:sz="0" w:space="0" w:color="auto"/>
                <w:bottom w:val="none" w:sz="0" w:space="0" w:color="auto"/>
                <w:right w:val="none" w:sz="0" w:space="0" w:color="auto"/>
              </w:divBdr>
            </w:div>
            <w:div w:id="125585518">
              <w:marLeft w:val="0"/>
              <w:marRight w:val="0"/>
              <w:marTop w:val="0"/>
              <w:marBottom w:val="0"/>
              <w:divBdr>
                <w:top w:val="none" w:sz="0" w:space="0" w:color="auto"/>
                <w:left w:val="none" w:sz="0" w:space="0" w:color="auto"/>
                <w:bottom w:val="none" w:sz="0" w:space="0" w:color="auto"/>
                <w:right w:val="none" w:sz="0" w:space="0" w:color="auto"/>
              </w:divBdr>
            </w:div>
            <w:div w:id="908005577">
              <w:marLeft w:val="0"/>
              <w:marRight w:val="0"/>
              <w:marTop w:val="0"/>
              <w:marBottom w:val="0"/>
              <w:divBdr>
                <w:top w:val="none" w:sz="0" w:space="0" w:color="auto"/>
                <w:left w:val="none" w:sz="0" w:space="0" w:color="auto"/>
                <w:bottom w:val="none" w:sz="0" w:space="0" w:color="auto"/>
                <w:right w:val="none" w:sz="0" w:space="0" w:color="auto"/>
              </w:divBdr>
            </w:div>
            <w:div w:id="141511376">
              <w:marLeft w:val="0"/>
              <w:marRight w:val="0"/>
              <w:marTop w:val="0"/>
              <w:marBottom w:val="0"/>
              <w:divBdr>
                <w:top w:val="none" w:sz="0" w:space="0" w:color="auto"/>
                <w:left w:val="none" w:sz="0" w:space="0" w:color="auto"/>
                <w:bottom w:val="none" w:sz="0" w:space="0" w:color="auto"/>
                <w:right w:val="none" w:sz="0" w:space="0" w:color="auto"/>
              </w:divBdr>
            </w:div>
            <w:div w:id="758913969">
              <w:marLeft w:val="0"/>
              <w:marRight w:val="0"/>
              <w:marTop w:val="0"/>
              <w:marBottom w:val="0"/>
              <w:divBdr>
                <w:top w:val="none" w:sz="0" w:space="0" w:color="auto"/>
                <w:left w:val="none" w:sz="0" w:space="0" w:color="auto"/>
                <w:bottom w:val="none" w:sz="0" w:space="0" w:color="auto"/>
                <w:right w:val="none" w:sz="0" w:space="0" w:color="auto"/>
              </w:divBdr>
            </w:div>
            <w:div w:id="1645423469">
              <w:marLeft w:val="0"/>
              <w:marRight w:val="0"/>
              <w:marTop w:val="0"/>
              <w:marBottom w:val="0"/>
              <w:divBdr>
                <w:top w:val="none" w:sz="0" w:space="0" w:color="auto"/>
                <w:left w:val="none" w:sz="0" w:space="0" w:color="auto"/>
                <w:bottom w:val="none" w:sz="0" w:space="0" w:color="auto"/>
                <w:right w:val="none" w:sz="0" w:space="0" w:color="auto"/>
              </w:divBdr>
            </w:div>
            <w:div w:id="455412729">
              <w:marLeft w:val="0"/>
              <w:marRight w:val="0"/>
              <w:marTop w:val="0"/>
              <w:marBottom w:val="0"/>
              <w:divBdr>
                <w:top w:val="none" w:sz="0" w:space="0" w:color="auto"/>
                <w:left w:val="none" w:sz="0" w:space="0" w:color="auto"/>
                <w:bottom w:val="none" w:sz="0" w:space="0" w:color="auto"/>
                <w:right w:val="none" w:sz="0" w:space="0" w:color="auto"/>
              </w:divBdr>
            </w:div>
            <w:div w:id="1302492451">
              <w:marLeft w:val="0"/>
              <w:marRight w:val="0"/>
              <w:marTop w:val="0"/>
              <w:marBottom w:val="0"/>
              <w:divBdr>
                <w:top w:val="none" w:sz="0" w:space="0" w:color="auto"/>
                <w:left w:val="none" w:sz="0" w:space="0" w:color="auto"/>
                <w:bottom w:val="none" w:sz="0" w:space="0" w:color="auto"/>
                <w:right w:val="none" w:sz="0" w:space="0" w:color="auto"/>
              </w:divBdr>
            </w:div>
            <w:div w:id="1516267608">
              <w:marLeft w:val="0"/>
              <w:marRight w:val="0"/>
              <w:marTop w:val="0"/>
              <w:marBottom w:val="0"/>
              <w:divBdr>
                <w:top w:val="none" w:sz="0" w:space="0" w:color="auto"/>
                <w:left w:val="none" w:sz="0" w:space="0" w:color="auto"/>
                <w:bottom w:val="none" w:sz="0" w:space="0" w:color="auto"/>
                <w:right w:val="none" w:sz="0" w:space="0" w:color="auto"/>
              </w:divBdr>
            </w:div>
            <w:div w:id="592202730">
              <w:marLeft w:val="0"/>
              <w:marRight w:val="0"/>
              <w:marTop w:val="0"/>
              <w:marBottom w:val="0"/>
              <w:divBdr>
                <w:top w:val="none" w:sz="0" w:space="0" w:color="auto"/>
                <w:left w:val="none" w:sz="0" w:space="0" w:color="auto"/>
                <w:bottom w:val="none" w:sz="0" w:space="0" w:color="auto"/>
                <w:right w:val="none" w:sz="0" w:space="0" w:color="auto"/>
              </w:divBdr>
            </w:div>
            <w:div w:id="1966111245">
              <w:marLeft w:val="0"/>
              <w:marRight w:val="0"/>
              <w:marTop w:val="0"/>
              <w:marBottom w:val="0"/>
              <w:divBdr>
                <w:top w:val="none" w:sz="0" w:space="0" w:color="auto"/>
                <w:left w:val="none" w:sz="0" w:space="0" w:color="auto"/>
                <w:bottom w:val="none" w:sz="0" w:space="0" w:color="auto"/>
                <w:right w:val="none" w:sz="0" w:space="0" w:color="auto"/>
              </w:divBdr>
            </w:div>
            <w:div w:id="2074624521">
              <w:marLeft w:val="0"/>
              <w:marRight w:val="0"/>
              <w:marTop w:val="0"/>
              <w:marBottom w:val="0"/>
              <w:divBdr>
                <w:top w:val="none" w:sz="0" w:space="0" w:color="auto"/>
                <w:left w:val="none" w:sz="0" w:space="0" w:color="auto"/>
                <w:bottom w:val="none" w:sz="0" w:space="0" w:color="auto"/>
                <w:right w:val="none" w:sz="0" w:space="0" w:color="auto"/>
              </w:divBdr>
            </w:div>
            <w:div w:id="2067293058">
              <w:marLeft w:val="0"/>
              <w:marRight w:val="0"/>
              <w:marTop w:val="0"/>
              <w:marBottom w:val="0"/>
              <w:divBdr>
                <w:top w:val="none" w:sz="0" w:space="0" w:color="auto"/>
                <w:left w:val="none" w:sz="0" w:space="0" w:color="auto"/>
                <w:bottom w:val="none" w:sz="0" w:space="0" w:color="auto"/>
                <w:right w:val="none" w:sz="0" w:space="0" w:color="auto"/>
              </w:divBdr>
            </w:div>
            <w:div w:id="375084997">
              <w:marLeft w:val="0"/>
              <w:marRight w:val="0"/>
              <w:marTop w:val="0"/>
              <w:marBottom w:val="0"/>
              <w:divBdr>
                <w:top w:val="none" w:sz="0" w:space="0" w:color="auto"/>
                <w:left w:val="none" w:sz="0" w:space="0" w:color="auto"/>
                <w:bottom w:val="none" w:sz="0" w:space="0" w:color="auto"/>
                <w:right w:val="none" w:sz="0" w:space="0" w:color="auto"/>
              </w:divBdr>
            </w:div>
            <w:div w:id="1100105475">
              <w:marLeft w:val="0"/>
              <w:marRight w:val="0"/>
              <w:marTop w:val="0"/>
              <w:marBottom w:val="0"/>
              <w:divBdr>
                <w:top w:val="none" w:sz="0" w:space="0" w:color="auto"/>
                <w:left w:val="none" w:sz="0" w:space="0" w:color="auto"/>
                <w:bottom w:val="none" w:sz="0" w:space="0" w:color="auto"/>
                <w:right w:val="none" w:sz="0" w:space="0" w:color="auto"/>
              </w:divBdr>
            </w:div>
            <w:div w:id="1418212848">
              <w:marLeft w:val="0"/>
              <w:marRight w:val="0"/>
              <w:marTop w:val="0"/>
              <w:marBottom w:val="0"/>
              <w:divBdr>
                <w:top w:val="none" w:sz="0" w:space="0" w:color="auto"/>
                <w:left w:val="none" w:sz="0" w:space="0" w:color="auto"/>
                <w:bottom w:val="none" w:sz="0" w:space="0" w:color="auto"/>
                <w:right w:val="none" w:sz="0" w:space="0" w:color="auto"/>
              </w:divBdr>
            </w:div>
            <w:div w:id="1641767504">
              <w:marLeft w:val="0"/>
              <w:marRight w:val="0"/>
              <w:marTop w:val="0"/>
              <w:marBottom w:val="0"/>
              <w:divBdr>
                <w:top w:val="none" w:sz="0" w:space="0" w:color="auto"/>
                <w:left w:val="none" w:sz="0" w:space="0" w:color="auto"/>
                <w:bottom w:val="none" w:sz="0" w:space="0" w:color="auto"/>
                <w:right w:val="none" w:sz="0" w:space="0" w:color="auto"/>
              </w:divBdr>
            </w:div>
            <w:div w:id="1250845917">
              <w:marLeft w:val="0"/>
              <w:marRight w:val="0"/>
              <w:marTop w:val="0"/>
              <w:marBottom w:val="0"/>
              <w:divBdr>
                <w:top w:val="none" w:sz="0" w:space="0" w:color="auto"/>
                <w:left w:val="none" w:sz="0" w:space="0" w:color="auto"/>
                <w:bottom w:val="none" w:sz="0" w:space="0" w:color="auto"/>
                <w:right w:val="none" w:sz="0" w:space="0" w:color="auto"/>
              </w:divBdr>
            </w:div>
            <w:div w:id="616448979">
              <w:marLeft w:val="0"/>
              <w:marRight w:val="0"/>
              <w:marTop w:val="0"/>
              <w:marBottom w:val="0"/>
              <w:divBdr>
                <w:top w:val="none" w:sz="0" w:space="0" w:color="auto"/>
                <w:left w:val="none" w:sz="0" w:space="0" w:color="auto"/>
                <w:bottom w:val="none" w:sz="0" w:space="0" w:color="auto"/>
                <w:right w:val="none" w:sz="0" w:space="0" w:color="auto"/>
              </w:divBdr>
            </w:div>
            <w:div w:id="248316069">
              <w:marLeft w:val="0"/>
              <w:marRight w:val="0"/>
              <w:marTop w:val="0"/>
              <w:marBottom w:val="0"/>
              <w:divBdr>
                <w:top w:val="none" w:sz="0" w:space="0" w:color="auto"/>
                <w:left w:val="none" w:sz="0" w:space="0" w:color="auto"/>
                <w:bottom w:val="none" w:sz="0" w:space="0" w:color="auto"/>
                <w:right w:val="none" w:sz="0" w:space="0" w:color="auto"/>
              </w:divBdr>
            </w:div>
            <w:div w:id="1189297096">
              <w:marLeft w:val="0"/>
              <w:marRight w:val="0"/>
              <w:marTop w:val="0"/>
              <w:marBottom w:val="0"/>
              <w:divBdr>
                <w:top w:val="none" w:sz="0" w:space="0" w:color="auto"/>
                <w:left w:val="none" w:sz="0" w:space="0" w:color="auto"/>
                <w:bottom w:val="none" w:sz="0" w:space="0" w:color="auto"/>
                <w:right w:val="none" w:sz="0" w:space="0" w:color="auto"/>
              </w:divBdr>
            </w:div>
            <w:div w:id="270935562">
              <w:marLeft w:val="0"/>
              <w:marRight w:val="0"/>
              <w:marTop w:val="0"/>
              <w:marBottom w:val="0"/>
              <w:divBdr>
                <w:top w:val="none" w:sz="0" w:space="0" w:color="auto"/>
                <w:left w:val="none" w:sz="0" w:space="0" w:color="auto"/>
                <w:bottom w:val="none" w:sz="0" w:space="0" w:color="auto"/>
                <w:right w:val="none" w:sz="0" w:space="0" w:color="auto"/>
              </w:divBdr>
            </w:div>
            <w:div w:id="1707868608">
              <w:marLeft w:val="0"/>
              <w:marRight w:val="0"/>
              <w:marTop w:val="0"/>
              <w:marBottom w:val="0"/>
              <w:divBdr>
                <w:top w:val="none" w:sz="0" w:space="0" w:color="auto"/>
                <w:left w:val="none" w:sz="0" w:space="0" w:color="auto"/>
                <w:bottom w:val="none" w:sz="0" w:space="0" w:color="auto"/>
                <w:right w:val="none" w:sz="0" w:space="0" w:color="auto"/>
              </w:divBdr>
            </w:div>
            <w:div w:id="488055188">
              <w:marLeft w:val="0"/>
              <w:marRight w:val="0"/>
              <w:marTop w:val="0"/>
              <w:marBottom w:val="0"/>
              <w:divBdr>
                <w:top w:val="none" w:sz="0" w:space="0" w:color="auto"/>
                <w:left w:val="none" w:sz="0" w:space="0" w:color="auto"/>
                <w:bottom w:val="none" w:sz="0" w:space="0" w:color="auto"/>
                <w:right w:val="none" w:sz="0" w:space="0" w:color="auto"/>
              </w:divBdr>
            </w:div>
            <w:div w:id="1152019363">
              <w:marLeft w:val="0"/>
              <w:marRight w:val="0"/>
              <w:marTop w:val="0"/>
              <w:marBottom w:val="0"/>
              <w:divBdr>
                <w:top w:val="none" w:sz="0" w:space="0" w:color="auto"/>
                <w:left w:val="none" w:sz="0" w:space="0" w:color="auto"/>
                <w:bottom w:val="none" w:sz="0" w:space="0" w:color="auto"/>
                <w:right w:val="none" w:sz="0" w:space="0" w:color="auto"/>
              </w:divBdr>
            </w:div>
            <w:div w:id="1709642548">
              <w:marLeft w:val="0"/>
              <w:marRight w:val="0"/>
              <w:marTop w:val="0"/>
              <w:marBottom w:val="0"/>
              <w:divBdr>
                <w:top w:val="none" w:sz="0" w:space="0" w:color="auto"/>
                <w:left w:val="none" w:sz="0" w:space="0" w:color="auto"/>
                <w:bottom w:val="none" w:sz="0" w:space="0" w:color="auto"/>
                <w:right w:val="none" w:sz="0" w:space="0" w:color="auto"/>
              </w:divBdr>
            </w:div>
            <w:div w:id="1052996250">
              <w:marLeft w:val="0"/>
              <w:marRight w:val="0"/>
              <w:marTop w:val="0"/>
              <w:marBottom w:val="0"/>
              <w:divBdr>
                <w:top w:val="none" w:sz="0" w:space="0" w:color="auto"/>
                <w:left w:val="none" w:sz="0" w:space="0" w:color="auto"/>
                <w:bottom w:val="none" w:sz="0" w:space="0" w:color="auto"/>
                <w:right w:val="none" w:sz="0" w:space="0" w:color="auto"/>
              </w:divBdr>
            </w:div>
            <w:div w:id="734087074">
              <w:marLeft w:val="0"/>
              <w:marRight w:val="0"/>
              <w:marTop w:val="0"/>
              <w:marBottom w:val="0"/>
              <w:divBdr>
                <w:top w:val="none" w:sz="0" w:space="0" w:color="auto"/>
                <w:left w:val="none" w:sz="0" w:space="0" w:color="auto"/>
                <w:bottom w:val="none" w:sz="0" w:space="0" w:color="auto"/>
                <w:right w:val="none" w:sz="0" w:space="0" w:color="auto"/>
              </w:divBdr>
            </w:div>
            <w:div w:id="915826508">
              <w:marLeft w:val="0"/>
              <w:marRight w:val="0"/>
              <w:marTop w:val="0"/>
              <w:marBottom w:val="0"/>
              <w:divBdr>
                <w:top w:val="none" w:sz="0" w:space="0" w:color="auto"/>
                <w:left w:val="none" w:sz="0" w:space="0" w:color="auto"/>
                <w:bottom w:val="none" w:sz="0" w:space="0" w:color="auto"/>
                <w:right w:val="none" w:sz="0" w:space="0" w:color="auto"/>
              </w:divBdr>
            </w:div>
            <w:div w:id="54403822">
              <w:marLeft w:val="0"/>
              <w:marRight w:val="0"/>
              <w:marTop w:val="0"/>
              <w:marBottom w:val="0"/>
              <w:divBdr>
                <w:top w:val="none" w:sz="0" w:space="0" w:color="auto"/>
                <w:left w:val="none" w:sz="0" w:space="0" w:color="auto"/>
                <w:bottom w:val="none" w:sz="0" w:space="0" w:color="auto"/>
                <w:right w:val="none" w:sz="0" w:space="0" w:color="auto"/>
              </w:divBdr>
            </w:div>
            <w:div w:id="669525169">
              <w:marLeft w:val="0"/>
              <w:marRight w:val="0"/>
              <w:marTop w:val="0"/>
              <w:marBottom w:val="0"/>
              <w:divBdr>
                <w:top w:val="none" w:sz="0" w:space="0" w:color="auto"/>
                <w:left w:val="none" w:sz="0" w:space="0" w:color="auto"/>
                <w:bottom w:val="none" w:sz="0" w:space="0" w:color="auto"/>
                <w:right w:val="none" w:sz="0" w:space="0" w:color="auto"/>
              </w:divBdr>
            </w:div>
            <w:div w:id="880825416">
              <w:marLeft w:val="0"/>
              <w:marRight w:val="0"/>
              <w:marTop w:val="0"/>
              <w:marBottom w:val="0"/>
              <w:divBdr>
                <w:top w:val="none" w:sz="0" w:space="0" w:color="auto"/>
                <w:left w:val="none" w:sz="0" w:space="0" w:color="auto"/>
                <w:bottom w:val="none" w:sz="0" w:space="0" w:color="auto"/>
                <w:right w:val="none" w:sz="0" w:space="0" w:color="auto"/>
              </w:divBdr>
            </w:div>
            <w:div w:id="27725274">
              <w:marLeft w:val="0"/>
              <w:marRight w:val="0"/>
              <w:marTop w:val="0"/>
              <w:marBottom w:val="0"/>
              <w:divBdr>
                <w:top w:val="none" w:sz="0" w:space="0" w:color="auto"/>
                <w:left w:val="none" w:sz="0" w:space="0" w:color="auto"/>
                <w:bottom w:val="none" w:sz="0" w:space="0" w:color="auto"/>
                <w:right w:val="none" w:sz="0" w:space="0" w:color="auto"/>
              </w:divBdr>
            </w:div>
            <w:div w:id="2072608228">
              <w:marLeft w:val="0"/>
              <w:marRight w:val="0"/>
              <w:marTop w:val="0"/>
              <w:marBottom w:val="0"/>
              <w:divBdr>
                <w:top w:val="none" w:sz="0" w:space="0" w:color="auto"/>
                <w:left w:val="none" w:sz="0" w:space="0" w:color="auto"/>
                <w:bottom w:val="none" w:sz="0" w:space="0" w:color="auto"/>
                <w:right w:val="none" w:sz="0" w:space="0" w:color="auto"/>
              </w:divBdr>
            </w:div>
            <w:div w:id="1024943529">
              <w:marLeft w:val="0"/>
              <w:marRight w:val="0"/>
              <w:marTop w:val="0"/>
              <w:marBottom w:val="0"/>
              <w:divBdr>
                <w:top w:val="none" w:sz="0" w:space="0" w:color="auto"/>
                <w:left w:val="none" w:sz="0" w:space="0" w:color="auto"/>
                <w:bottom w:val="none" w:sz="0" w:space="0" w:color="auto"/>
                <w:right w:val="none" w:sz="0" w:space="0" w:color="auto"/>
              </w:divBdr>
            </w:div>
            <w:div w:id="891889688">
              <w:marLeft w:val="0"/>
              <w:marRight w:val="0"/>
              <w:marTop w:val="0"/>
              <w:marBottom w:val="0"/>
              <w:divBdr>
                <w:top w:val="none" w:sz="0" w:space="0" w:color="auto"/>
                <w:left w:val="none" w:sz="0" w:space="0" w:color="auto"/>
                <w:bottom w:val="none" w:sz="0" w:space="0" w:color="auto"/>
                <w:right w:val="none" w:sz="0" w:space="0" w:color="auto"/>
              </w:divBdr>
            </w:div>
            <w:div w:id="628559610">
              <w:marLeft w:val="0"/>
              <w:marRight w:val="0"/>
              <w:marTop w:val="0"/>
              <w:marBottom w:val="0"/>
              <w:divBdr>
                <w:top w:val="none" w:sz="0" w:space="0" w:color="auto"/>
                <w:left w:val="none" w:sz="0" w:space="0" w:color="auto"/>
                <w:bottom w:val="none" w:sz="0" w:space="0" w:color="auto"/>
                <w:right w:val="none" w:sz="0" w:space="0" w:color="auto"/>
              </w:divBdr>
            </w:div>
            <w:div w:id="743068461">
              <w:marLeft w:val="0"/>
              <w:marRight w:val="0"/>
              <w:marTop w:val="0"/>
              <w:marBottom w:val="0"/>
              <w:divBdr>
                <w:top w:val="none" w:sz="0" w:space="0" w:color="auto"/>
                <w:left w:val="none" w:sz="0" w:space="0" w:color="auto"/>
                <w:bottom w:val="none" w:sz="0" w:space="0" w:color="auto"/>
                <w:right w:val="none" w:sz="0" w:space="0" w:color="auto"/>
              </w:divBdr>
            </w:div>
            <w:div w:id="1968509279">
              <w:marLeft w:val="0"/>
              <w:marRight w:val="0"/>
              <w:marTop w:val="0"/>
              <w:marBottom w:val="0"/>
              <w:divBdr>
                <w:top w:val="none" w:sz="0" w:space="0" w:color="auto"/>
                <w:left w:val="none" w:sz="0" w:space="0" w:color="auto"/>
                <w:bottom w:val="none" w:sz="0" w:space="0" w:color="auto"/>
                <w:right w:val="none" w:sz="0" w:space="0" w:color="auto"/>
              </w:divBdr>
            </w:div>
            <w:div w:id="1865707347">
              <w:marLeft w:val="0"/>
              <w:marRight w:val="0"/>
              <w:marTop w:val="0"/>
              <w:marBottom w:val="0"/>
              <w:divBdr>
                <w:top w:val="none" w:sz="0" w:space="0" w:color="auto"/>
                <w:left w:val="none" w:sz="0" w:space="0" w:color="auto"/>
                <w:bottom w:val="none" w:sz="0" w:space="0" w:color="auto"/>
                <w:right w:val="none" w:sz="0" w:space="0" w:color="auto"/>
              </w:divBdr>
            </w:div>
            <w:div w:id="1682463749">
              <w:marLeft w:val="0"/>
              <w:marRight w:val="0"/>
              <w:marTop w:val="0"/>
              <w:marBottom w:val="0"/>
              <w:divBdr>
                <w:top w:val="none" w:sz="0" w:space="0" w:color="auto"/>
                <w:left w:val="none" w:sz="0" w:space="0" w:color="auto"/>
                <w:bottom w:val="none" w:sz="0" w:space="0" w:color="auto"/>
                <w:right w:val="none" w:sz="0" w:space="0" w:color="auto"/>
              </w:divBdr>
            </w:div>
            <w:div w:id="1445153731">
              <w:marLeft w:val="0"/>
              <w:marRight w:val="0"/>
              <w:marTop w:val="0"/>
              <w:marBottom w:val="0"/>
              <w:divBdr>
                <w:top w:val="none" w:sz="0" w:space="0" w:color="auto"/>
                <w:left w:val="none" w:sz="0" w:space="0" w:color="auto"/>
                <w:bottom w:val="none" w:sz="0" w:space="0" w:color="auto"/>
                <w:right w:val="none" w:sz="0" w:space="0" w:color="auto"/>
              </w:divBdr>
            </w:div>
            <w:div w:id="627659759">
              <w:marLeft w:val="0"/>
              <w:marRight w:val="0"/>
              <w:marTop w:val="0"/>
              <w:marBottom w:val="0"/>
              <w:divBdr>
                <w:top w:val="none" w:sz="0" w:space="0" w:color="auto"/>
                <w:left w:val="none" w:sz="0" w:space="0" w:color="auto"/>
                <w:bottom w:val="none" w:sz="0" w:space="0" w:color="auto"/>
                <w:right w:val="none" w:sz="0" w:space="0" w:color="auto"/>
              </w:divBdr>
            </w:div>
            <w:div w:id="326909001">
              <w:marLeft w:val="0"/>
              <w:marRight w:val="0"/>
              <w:marTop w:val="0"/>
              <w:marBottom w:val="0"/>
              <w:divBdr>
                <w:top w:val="none" w:sz="0" w:space="0" w:color="auto"/>
                <w:left w:val="none" w:sz="0" w:space="0" w:color="auto"/>
                <w:bottom w:val="none" w:sz="0" w:space="0" w:color="auto"/>
                <w:right w:val="none" w:sz="0" w:space="0" w:color="auto"/>
              </w:divBdr>
            </w:div>
            <w:div w:id="1668288168">
              <w:marLeft w:val="0"/>
              <w:marRight w:val="0"/>
              <w:marTop w:val="0"/>
              <w:marBottom w:val="0"/>
              <w:divBdr>
                <w:top w:val="none" w:sz="0" w:space="0" w:color="auto"/>
                <w:left w:val="none" w:sz="0" w:space="0" w:color="auto"/>
                <w:bottom w:val="none" w:sz="0" w:space="0" w:color="auto"/>
                <w:right w:val="none" w:sz="0" w:space="0" w:color="auto"/>
              </w:divBdr>
            </w:div>
            <w:div w:id="1628773216">
              <w:marLeft w:val="0"/>
              <w:marRight w:val="0"/>
              <w:marTop w:val="0"/>
              <w:marBottom w:val="0"/>
              <w:divBdr>
                <w:top w:val="none" w:sz="0" w:space="0" w:color="auto"/>
                <w:left w:val="none" w:sz="0" w:space="0" w:color="auto"/>
                <w:bottom w:val="none" w:sz="0" w:space="0" w:color="auto"/>
                <w:right w:val="none" w:sz="0" w:space="0" w:color="auto"/>
              </w:divBdr>
            </w:div>
            <w:div w:id="1185944633">
              <w:marLeft w:val="0"/>
              <w:marRight w:val="0"/>
              <w:marTop w:val="0"/>
              <w:marBottom w:val="0"/>
              <w:divBdr>
                <w:top w:val="none" w:sz="0" w:space="0" w:color="auto"/>
                <w:left w:val="none" w:sz="0" w:space="0" w:color="auto"/>
                <w:bottom w:val="none" w:sz="0" w:space="0" w:color="auto"/>
                <w:right w:val="none" w:sz="0" w:space="0" w:color="auto"/>
              </w:divBdr>
            </w:div>
            <w:div w:id="1746759721">
              <w:marLeft w:val="0"/>
              <w:marRight w:val="0"/>
              <w:marTop w:val="0"/>
              <w:marBottom w:val="0"/>
              <w:divBdr>
                <w:top w:val="none" w:sz="0" w:space="0" w:color="auto"/>
                <w:left w:val="none" w:sz="0" w:space="0" w:color="auto"/>
                <w:bottom w:val="none" w:sz="0" w:space="0" w:color="auto"/>
                <w:right w:val="none" w:sz="0" w:space="0" w:color="auto"/>
              </w:divBdr>
            </w:div>
            <w:div w:id="63066126">
              <w:marLeft w:val="0"/>
              <w:marRight w:val="0"/>
              <w:marTop w:val="0"/>
              <w:marBottom w:val="0"/>
              <w:divBdr>
                <w:top w:val="none" w:sz="0" w:space="0" w:color="auto"/>
                <w:left w:val="none" w:sz="0" w:space="0" w:color="auto"/>
                <w:bottom w:val="none" w:sz="0" w:space="0" w:color="auto"/>
                <w:right w:val="none" w:sz="0" w:space="0" w:color="auto"/>
              </w:divBdr>
            </w:div>
            <w:div w:id="1285311062">
              <w:marLeft w:val="0"/>
              <w:marRight w:val="0"/>
              <w:marTop w:val="0"/>
              <w:marBottom w:val="0"/>
              <w:divBdr>
                <w:top w:val="none" w:sz="0" w:space="0" w:color="auto"/>
                <w:left w:val="none" w:sz="0" w:space="0" w:color="auto"/>
                <w:bottom w:val="none" w:sz="0" w:space="0" w:color="auto"/>
                <w:right w:val="none" w:sz="0" w:space="0" w:color="auto"/>
              </w:divBdr>
            </w:div>
            <w:div w:id="1471903372">
              <w:marLeft w:val="0"/>
              <w:marRight w:val="0"/>
              <w:marTop w:val="0"/>
              <w:marBottom w:val="0"/>
              <w:divBdr>
                <w:top w:val="none" w:sz="0" w:space="0" w:color="auto"/>
                <w:left w:val="none" w:sz="0" w:space="0" w:color="auto"/>
                <w:bottom w:val="none" w:sz="0" w:space="0" w:color="auto"/>
                <w:right w:val="none" w:sz="0" w:space="0" w:color="auto"/>
              </w:divBdr>
            </w:div>
            <w:div w:id="2095735223">
              <w:marLeft w:val="0"/>
              <w:marRight w:val="0"/>
              <w:marTop w:val="0"/>
              <w:marBottom w:val="0"/>
              <w:divBdr>
                <w:top w:val="none" w:sz="0" w:space="0" w:color="auto"/>
                <w:left w:val="none" w:sz="0" w:space="0" w:color="auto"/>
                <w:bottom w:val="none" w:sz="0" w:space="0" w:color="auto"/>
                <w:right w:val="none" w:sz="0" w:space="0" w:color="auto"/>
              </w:divBdr>
            </w:div>
            <w:div w:id="1114403349">
              <w:marLeft w:val="0"/>
              <w:marRight w:val="0"/>
              <w:marTop w:val="0"/>
              <w:marBottom w:val="0"/>
              <w:divBdr>
                <w:top w:val="none" w:sz="0" w:space="0" w:color="auto"/>
                <w:left w:val="none" w:sz="0" w:space="0" w:color="auto"/>
                <w:bottom w:val="none" w:sz="0" w:space="0" w:color="auto"/>
                <w:right w:val="none" w:sz="0" w:space="0" w:color="auto"/>
              </w:divBdr>
            </w:div>
            <w:div w:id="1095631195">
              <w:marLeft w:val="0"/>
              <w:marRight w:val="0"/>
              <w:marTop w:val="0"/>
              <w:marBottom w:val="0"/>
              <w:divBdr>
                <w:top w:val="none" w:sz="0" w:space="0" w:color="auto"/>
                <w:left w:val="none" w:sz="0" w:space="0" w:color="auto"/>
                <w:bottom w:val="none" w:sz="0" w:space="0" w:color="auto"/>
                <w:right w:val="none" w:sz="0" w:space="0" w:color="auto"/>
              </w:divBdr>
            </w:div>
            <w:div w:id="2135635671">
              <w:marLeft w:val="0"/>
              <w:marRight w:val="0"/>
              <w:marTop w:val="0"/>
              <w:marBottom w:val="0"/>
              <w:divBdr>
                <w:top w:val="none" w:sz="0" w:space="0" w:color="auto"/>
                <w:left w:val="none" w:sz="0" w:space="0" w:color="auto"/>
                <w:bottom w:val="none" w:sz="0" w:space="0" w:color="auto"/>
                <w:right w:val="none" w:sz="0" w:space="0" w:color="auto"/>
              </w:divBdr>
            </w:div>
            <w:div w:id="1654943138">
              <w:marLeft w:val="0"/>
              <w:marRight w:val="0"/>
              <w:marTop w:val="0"/>
              <w:marBottom w:val="0"/>
              <w:divBdr>
                <w:top w:val="none" w:sz="0" w:space="0" w:color="auto"/>
                <w:left w:val="none" w:sz="0" w:space="0" w:color="auto"/>
                <w:bottom w:val="none" w:sz="0" w:space="0" w:color="auto"/>
                <w:right w:val="none" w:sz="0" w:space="0" w:color="auto"/>
              </w:divBdr>
            </w:div>
            <w:div w:id="2059738715">
              <w:marLeft w:val="0"/>
              <w:marRight w:val="0"/>
              <w:marTop w:val="0"/>
              <w:marBottom w:val="0"/>
              <w:divBdr>
                <w:top w:val="none" w:sz="0" w:space="0" w:color="auto"/>
                <w:left w:val="none" w:sz="0" w:space="0" w:color="auto"/>
                <w:bottom w:val="none" w:sz="0" w:space="0" w:color="auto"/>
                <w:right w:val="none" w:sz="0" w:space="0" w:color="auto"/>
              </w:divBdr>
            </w:div>
            <w:div w:id="174150104">
              <w:marLeft w:val="0"/>
              <w:marRight w:val="0"/>
              <w:marTop w:val="0"/>
              <w:marBottom w:val="0"/>
              <w:divBdr>
                <w:top w:val="none" w:sz="0" w:space="0" w:color="auto"/>
                <w:left w:val="none" w:sz="0" w:space="0" w:color="auto"/>
                <w:bottom w:val="none" w:sz="0" w:space="0" w:color="auto"/>
                <w:right w:val="none" w:sz="0" w:space="0" w:color="auto"/>
              </w:divBdr>
            </w:div>
            <w:div w:id="1864202915">
              <w:marLeft w:val="0"/>
              <w:marRight w:val="0"/>
              <w:marTop w:val="0"/>
              <w:marBottom w:val="0"/>
              <w:divBdr>
                <w:top w:val="none" w:sz="0" w:space="0" w:color="auto"/>
                <w:left w:val="none" w:sz="0" w:space="0" w:color="auto"/>
                <w:bottom w:val="none" w:sz="0" w:space="0" w:color="auto"/>
                <w:right w:val="none" w:sz="0" w:space="0" w:color="auto"/>
              </w:divBdr>
            </w:div>
            <w:div w:id="2049334976">
              <w:marLeft w:val="0"/>
              <w:marRight w:val="0"/>
              <w:marTop w:val="0"/>
              <w:marBottom w:val="0"/>
              <w:divBdr>
                <w:top w:val="none" w:sz="0" w:space="0" w:color="auto"/>
                <w:left w:val="none" w:sz="0" w:space="0" w:color="auto"/>
                <w:bottom w:val="none" w:sz="0" w:space="0" w:color="auto"/>
                <w:right w:val="none" w:sz="0" w:space="0" w:color="auto"/>
              </w:divBdr>
            </w:div>
            <w:div w:id="541863039">
              <w:marLeft w:val="0"/>
              <w:marRight w:val="0"/>
              <w:marTop w:val="0"/>
              <w:marBottom w:val="0"/>
              <w:divBdr>
                <w:top w:val="none" w:sz="0" w:space="0" w:color="auto"/>
                <w:left w:val="none" w:sz="0" w:space="0" w:color="auto"/>
                <w:bottom w:val="none" w:sz="0" w:space="0" w:color="auto"/>
                <w:right w:val="none" w:sz="0" w:space="0" w:color="auto"/>
              </w:divBdr>
            </w:div>
            <w:div w:id="471094720">
              <w:marLeft w:val="0"/>
              <w:marRight w:val="0"/>
              <w:marTop w:val="0"/>
              <w:marBottom w:val="0"/>
              <w:divBdr>
                <w:top w:val="none" w:sz="0" w:space="0" w:color="auto"/>
                <w:left w:val="none" w:sz="0" w:space="0" w:color="auto"/>
                <w:bottom w:val="none" w:sz="0" w:space="0" w:color="auto"/>
                <w:right w:val="none" w:sz="0" w:space="0" w:color="auto"/>
              </w:divBdr>
            </w:div>
            <w:div w:id="1143039606">
              <w:marLeft w:val="0"/>
              <w:marRight w:val="0"/>
              <w:marTop w:val="0"/>
              <w:marBottom w:val="0"/>
              <w:divBdr>
                <w:top w:val="none" w:sz="0" w:space="0" w:color="auto"/>
                <w:left w:val="none" w:sz="0" w:space="0" w:color="auto"/>
                <w:bottom w:val="none" w:sz="0" w:space="0" w:color="auto"/>
                <w:right w:val="none" w:sz="0" w:space="0" w:color="auto"/>
              </w:divBdr>
            </w:div>
            <w:div w:id="1626882985">
              <w:marLeft w:val="0"/>
              <w:marRight w:val="0"/>
              <w:marTop w:val="0"/>
              <w:marBottom w:val="0"/>
              <w:divBdr>
                <w:top w:val="none" w:sz="0" w:space="0" w:color="auto"/>
                <w:left w:val="none" w:sz="0" w:space="0" w:color="auto"/>
                <w:bottom w:val="none" w:sz="0" w:space="0" w:color="auto"/>
                <w:right w:val="none" w:sz="0" w:space="0" w:color="auto"/>
              </w:divBdr>
            </w:div>
            <w:div w:id="1074201754">
              <w:marLeft w:val="0"/>
              <w:marRight w:val="0"/>
              <w:marTop w:val="0"/>
              <w:marBottom w:val="0"/>
              <w:divBdr>
                <w:top w:val="none" w:sz="0" w:space="0" w:color="auto"/>
                <w:left w:val="none" w:sz="0" w:space="0" w:color="auto"/>
                <w:bottom w:val="none" w:sz="0" w:space="0" w:color="auto"/>
                <w:right w:val="none" w:sz="0" w:space="0" w:color="auto"/>
              </w:divBdr>
            </w:div>
            <w:div w:id="434791368">
              <w:marLeft w:val="0"/>
              <w:marRight w:val="0"/>
              <w:marTop w:val="0"/>
              <w:marBottom w:val="0"/>
              <w:divBdr>
                <w:top w:val="none" w:sz="0" w:space="0" w:color="auto"/>
                <w:left w:val="none" w:sz="0" w:space="0" w:color="auto"/>
                <w:bottom w:val="none" w:sz="0" w:space="0" w:color="auto"/>
                <w:right w:val="none" w:sz="0" w:space="0" w:color="auto"/>
              </w:divBdr>
            </w:div>
            <w:div w:id="333920995">
              <w:marLeft w:val="0"/>
              <w:marRight w:val="0"/>
              <w:marTop w:val="0"/>
              <w:marBottom w:val="0"/>
              <w:divBdr>
                <w:top w:val="none" w:sz="0" w:space="0" w:color="auto"/>
                <w:left w:val="none" w:sz="0" w:space="0" w:color="auto"/>
                <w:bottom w:val="none" w:sz="0" w:space="0" w:color="auto"/>
                <w:right w:val="none" w:sz="0" w:space="0" w:color="auto"/>
              </w:divBdr>
            </w:div>
            <w:div w:id="1093816580">
              <w:marLeft w:val="0"/>
              <w:marRight w:val="0"/>
              <w:marTop w:val="0"/>
              <w:marBottom w:val="0"/>
              <w:divBdr>
                <w:top w:val="none" w:sz="0" w:space="0" w:color="auto"/>
                <w:left w:val="none" w:sz="0" w:space="0" w:color="auto"/>
                <w:bottom w:val="none" w:sz="0" w:space="0" w:color="auto"/>
                <w:right w:val="none" w:sz="0" w:space="0" w:color="auto"/>
              </w:divBdr>
            </w:div>
            <w:div w:id="569733657">
              <w:marLeft w:val="0"/>
              <w:marRight w:val="0"/>
              <w:marTop w:val="0"/>
              <w:marBottom w:val="0"/>
              <w:divBdr>
                <w:top w:val="none" w:sz="0" w:space="0" w:color="auto"/>
                <w:left w:val="none" w:sz="0" w:space="0" w:color="auto"/>
                <w:bottom w:val="none" w:sz="0" w:space="0" w:color="auto"/>
                <w:right w:val="none" w:sz="0" w:space="0" w:color="auto"/>
              </w:divBdr>
            </w:div>
            <w:div w:id="1349484157">
              <w:marLeft w:val="0"/>
              <w:marRight w:val="0"/>
              <w:marTop w:val="0"/>
              <w:marBottom w:val="0"/>
              <w:divBdr>
                <w:top w:val="none" w:sz="0" w:space="0" w:color="auto"/>
                <w:left w:val="none" w:sz="0" w:space="0" w:color="auto"/>
                <w:bottom w:val="none" w:sz="0" w:space="0" w:color="auto"/>
                <w:right w:val="none" w:sz="0" w:space="0" w:color="auto"/>
              </w:divBdr>
            </w:div>
            <w:div w:id="795561170">
              <w:marLeft w:val="0"/>
              <w:marRight w:val="0"/>
              <w:marTop w:val="0"/>
              <w:marBottom w:val="0"/>
              <w:divBdr>
                <w:top w:val="none" w:sz="0" w:space="0" w:color="auto"/>
                <w:left w:val="none" w:sz="0" w:space="0" w:color="auto"/>
                <w:bottom w:val="none" w:sz="0" w:space="0" w:color="auto"/>
                <w:right w:val="none" w:sz="0" w:space="0" w:color="auto"/>
              </w:divBdr>
            </w:div>
            <w:div w:id="631637019">
              <w:marLeft w:val="0"/>
              <w:marRight w:val="0"/>
              <w:marTop w:val="0"/>
              <w:marBottom w:val="0"/>
              <w:divBdr>
                <w:top w:val="none" w:sz="0" w:space="0" w:color="auto"/>
                <w:left w:val="none" w:sz="0" w:space="0" w:color="auto"/>
                <w:bottom w:val="none" w:sz="0" w:space="0" w:color="auto"/>
                <w:right w:val="none" w:sz="0" w:space="0" w:color="auto"/>
              </w:divBdr>
            </w:div>
            <w:div w:id="362874032">
              <w:marLeft w:val="0"/>
              <w:marRight w:val="0"/>
              <w:marTop w:val="0"/>
              <w:marBottom w:val="0"/>
              <w:divBdr>
                <w:top w:val="none" w:sz="0" w:space="0" w:color="auto"/>
                <w:left w:val="none" w:sz="0" w:space="0" w:color="auto"/>
                <w:bottom w:val="none" w:sz="0" w:space="0" w:color="auto"/>
                <w:right w:val="none" w:sz="0" w:space="0" w:color="auto"/>
              </w:divBdr>
            </w:div>
            <w:div w:id="1726444768">
              <w:marLeft w:val="0"/>
              <w:marRight w:val="0"/>
              <w:marTop w:val="0"/>
              <w:marBottom w:val="0"/>
              <w:divBdr>
                <w:top w:val="none" w:sz="0" w:space="0" w:color="auto"/>
                <w:left w:val="none" w:sz="0" w:space="0" w:color="auto"/>
                <w:bottom w:val="none" w:sz="0" w:space="0" w:color="auto"/>
                <w:right w:val="none" w:sz="0" w:space="0" w:color="auto"/>
              </w:divBdr>
            </w:div>
            <w:div w:id="1338196036">
              <w:marLeft w:val="0"/>
              <w:marRight w:val="0"/>
              <w:marTop w:val="0"/>
              <w:marBottom w:val="0"/>
              <w:divBdr>
                <w:top w:val="none" w:sz="0" w:space="0" w:color="auto"/>
                <w:left w:val="none" w:sz="0" w:space="0" w:color="auto"/>
                <w:bottom w:val="none" w:sz="0" w:space="0" w:color="auto"/>
                <w:right w:val="none" w:sz="0" w:space="0" w:color="auto"/>
              </w:divBdr>
            </w:div>
            <w:div w:id="85007968">
              <w:marLeft w:val="0"/>
              <w:marRight w:val="0"/>
              <w:marTop w:val="0"/>
              <w:marBottom w:val="0"/>
              <w:divBdr>
                <w:top w:val="none" w:sz="0" w:space="0" w:color="auto"/>
                <w:left w:val="none" w:sz="0" w:space="0" w:color="auto"/>
                <w:bottom w:val="none" w:sz="0" w:space="0" w:color="auto"/>
                <w:right w:val="none" w:sz="0" w:space="0" w:color="auto"/>
              </w:divBdr>
            </w:div>
            <w:div w:id="1628506001">
              <w:marLeft w:val="0"/>
              <w:marRight w:val="0"/>
              <w:marTop w:val="0"/>
              <w:marBottom w:val="0"/>
              <w:divBdr>
                <w:top w:val="none" w:sz="0" w:space="0" w:color="auto"/>
                <w:left w:val="none" w:sz="0" w:space="0" w:color="auto"/>
                <w:bottom w:val="none" w:sz="0" w:space="0" w:color="auto"/>
                <w:right w:val="none" w:sz="0" w:space="0" w:color="auto"/>
              </w:divBdr>
            </w:div>
            <w:div w:id="1189367440">
              <w:marLeft w:val="0"/>
              <w:marRight w:val="0"/>
              <w:marTop w:val="0"/>
              <w:marBottom w:val="0"/>
              <w:divBdr>
                <w:top w:val="none" w:sz="0" w:space="0" w:color="auto"/>
                <w:left w:val="none" w:sz="0" w:space="0" w:color="auto"/>
                <w:bottom w:val="none" w:sz="0" w:space="0" w:color="auto"/>
                <w:right w:val="none" w:sz="0" w:space="0" w:color="auto"/>
              </w:divBdr>
            </w:div>
            <w:div w:id="2089615680">
              <w:marLeft w:val="0"/>
              <w:marRight w:val="0"/>
              <w:marTop w:val="0"/>
              <w:marBottom w:val="0"/>
              <w:divBdr>
                <w:top w:val="none" w:sz="0" w:space="0" w:color="auto"/>
                <w:left w:val="none" w:sz="0" w:space="0" w:color="auto"/>
                <w:bottom w:val="none" w:sz="0" w:space="0" w:color="auto"/>
                <w:right w:val="none" w:sz="0" w:space="0" w:color="auto"/>
              </w:divBdr>
            </w:div>
            <w:div w:id="1934312926">
              <w:marLeft w:val="0"/>
              <w:marRight w:val="0"/>
              <w:marTop w:val="0"/>
              <w:marBottom w:val="0"/>
              <w:divBdr>
                <w:top w:val="none" w:sz="0" w:space="0" w:color="auto"/>
                <w:left w:val="none" w:sz="0" w:space="0" w:color="auto"/>
                <w:bottom w:val="none" w:sz="0" w:space="0" w:color="auto"/>
                <w:right w:val="none" w:sz="0" w:space="0" w:color="auto"/>
              </w:divBdr>
            </w:div>
            <w:div w:id="2060589342">
              <w:marLeft w:val="0"/>
              <w:marRight w:val="0"/>
              <w:marTop w:val="0"/>
              <w:marBottom w:val="0"/>
              <w:divBdr>
                <w:top w:val="none" w:sz="0" w:space="0" w:color="auto"/>
                <w:left w:val="none" w:sz="0" w:space="0" w:color="auto"/>
                <w:bottom w:val="none" w:sz="0" w:space="0" w:color="auto"/>
                <w:right w:val="none" w:sz="0" w:space="0" w:color="auto"/>
              </w:divBdr>
            </w:div>
            <w:div w:id="613563321">
              <w:marLeft w:val="0"/>
              <w:marRight w:val="0"/>
              <w:marTop w:val="0"/>
              <w:marBottom w:val="0"/>
              <w:divBdr>
                <w:top w:val="none" w:sz="0" w:space="0" w:color="auto"/>
                <w:left w:val="none" w:sz="0" w:space="0" w:color="auto"/>
                <w:bottom w:val="none" w:sz="0" w:space="0" w:color="auto"/>
                <w:right w:val="none" w:sz="0" w:space="0" w:color="auto"/>
              </w:divBdr>
            </w:div>
            <w:div w:id="883441741">
              <w:marLeft w:val="0"/>
              <w:marRight w:val="0"/>
              <w:marTop w:val="0"/>
              <w:marBottom w:val="0"/>
              <w:divBdr>
                <w:top w:val="none" w:sz="0" w:space="0" w:color="auto"/>
                <w:left w:val="none" w:sz="0" w:space="0" w:color="auto"/>
                <w:bottom w:val="none" w:sz="0" w:space="0" w:color="auto"/>
                <w:right w:val="none" w:sz="0" w:space="0" w:color="auto"/>
              </w:divBdr>
            </w:div>
            <w:div w:id="1838770331">
              <w:marLeft w:val="0"/>
              <w:marRight w:val="0"/>
              <w:marTop w:val="0"/>
              <w:marBottom w:val="0"/>
              <w:divBdr>
                <w:top w:val="none" w:sz="0" w:space="0" w:color="auto"/>
                <w:left w:val="none" w:sz="0" w:space="0" w:color="auto"/>
                <w:bottom w:val="none" w:sz="0" w:space="0" w:color="auto"/>
                <w:right w:val="none" w:sz="0" w:space="0" w:color="auto"/>
              </w:divBdr>
            </w:div>
            <w:div w:id="724254507">
              <w:marLeft w:val="0"/>
              <w:marRight w:val="0"/>
              <w:marTop w:val="0"/>
              <w:marBottom w:val="0"/>
              <w:divBdr>
                <w:top w:val="none" w:sz="0" w:space="0" w:color="auto"/>
                <w:left w:val="none" w:sz="0" w:space="0" w:color="auto"/>
                <w:bottom w:val="none" w:sz="0" w:space="0" w:color="auto"/>
                <w:right w:val="none" w:sz="0" w:space="0" w:color="auto"/>
              </w:divBdr>
            </w:div>
            <w:div w:id="2093770591">
              <w:marLeft w:val="0"/>
              <w:marRight w:val="0"/>
              <w:marTop w:val="0"/>
              <w:marBottom w:val="0"/>
              <w:divBdr>
                <w:top w:val="none" w:sz="0" w:space="0" w:color="auto"/>
                <w:left w:val="none" w:sz="0" w:space="0" w:color="auto"/>
                <w:bottom w:val="none" w:sz="0" w:space="0" w:color="auto"/>
                <w:right w:val="none" w:sz="0" w:space="0" w:color="auto"/>
              </w:divBdr>
            </w:div>
            <w:div w:id="1077820249">
              <w:marLeft w:val="0"/>
              <w:marRight w:val="0"/>
              <w:marTop w:val="0"/>
              <w:marBottom w:val="0"/>
              <w:divBdr>
                <w:top w:val="none" w:sz="0" w:space="0" w:color="auto"/>
                <w:left w:val="none" w:sz="0" w:space="0" w:color="auto"/>
                <w:bottom w:val="none" w:sz="0" w:space="0" w:color="auto"/>
                <w:right w:val="none" w:sz="0" w:space="0" w:color="auto"/>
              </w:divBdr>
            </w:div>
            <w:div w:id="1857961867">
              <w:marLeft w:val="0"/>
              <w:marRight w:val="0"/>
              <w:marTop w:val="0"/>
              <w:marBottom w:val="0"/>
              <w:divBdr>
                <w:top w:val="none" w:sz="0" w:space="0" w:color="auto"/>
                <w:left w:val="none" w:sz="0" w:space="0" w:color="auto"/>
                <w:bottom w:val="none" w:sz="0" w:space="0" w:color="auto"/>
                <w:right w:val="none" w:sz="0" w:space="0" w:color="auto"/>
              </w:divBdr>
            </w:div>
            <w:div w:id="1190870182">
              <w:marLeft w:val="0"/>
              <w:marRight w:val="0"/>
              <w:marTop w:val="0"/>
              <w:marBottom w:val="0"/>
              <w:divBdr>
                <w:top w:val="none" w:sz="0" w:space="0" w:color="auto"/>
                <w:left w:val="none" w:sz="0" w:space="0" w:color="auto"/>
                <w:bottom w:val="none" w:sz="0" w:space="0" w:color="auto"/>
                <w:right w:val="none" w:sz="0" w:space="0" w:color="auto"/>
              </w:divBdr>
            </w:div>
            <w:div w:id="1375079363">
              <w:marLeft w:val="0"/>
              <w:marRight w:val="0"/>
              <w:marTop w:val="0"/>
              <w:marBottom w:val="0"/>
              <w:divBdr>
                <w:top w:val="none" w:sz="0" w:space="0" w:color="auto"/>
                <w:left w:val="none" w:sz="0" w:space="0" w:color="auto"/>
                <w:bottom w:val="none" w:sz="0" w:space="0" w:color="auto"/>
                <w:right w:val="none" w:sz="0" w:space="0" w:color="auto"/>
              </w:divBdr>
            </w:div>
            <w:div w:id="1107777125">
              <w:marLeft w:val="0"/>
              <w:marRight w:val="0"/>
              <w:marTop w:val="0"/>
              <w:marBottom w:val="0"/>
              <w:divBdr>
                <w:top w:val="none" w:sz="0" w:space="0" w:color="auto"/>
                <w:left w:val="none" w:sz="0" w:space="0" w:color="auto"/>
                <w:bottom w:val="none" w:sz="0" w:space="0" w:color="auto"/>
                <w:right w:val="none" w:sz="0" w:space="0" w:color="auto"/>
              </w:divBdr>
            </w:div>
            <w:div w:id="1985312572">
              <w:marLeft w:val="0"/>
              <w:marRight w:val="0"/>
              <w:marTop w:val="0"/>
              <w:marBottom w:val="0"/>
              <w:divBdr>
                <w:top w:val="none" w:sz="0" w:space="0" w:color="auto"/>
                <w:left w:val="none" w:sz="0" w:space="0" w:color="auto"/>
                <w:bottom w:val="none" w:sz="0" w:space="0" w:color="auto"/>
                <w:right w:val="none" w:sz="0" w:space="0" w:color="auto"/>
              </w:divBdr>
            </w:div>
            <w:div w:id="1682244078">
              <w:marLeft w:val="0"/>
              <w:marRight w:val="0"/>
              <w:marTop w:val="0"/>
              <w:marBottom w:val="0"/>
              <w:divBdr>
                <w:top w:val="none" w:sz="0" w:space="0" w:color="auto"/>
                <w:left w:val="none" w:sz="0" w:space="0" w:color="auto"/>
                <w:bottom w:val="none" w:sz="0" w:space="0" w:color="auto"/>
                <w:right w:val="none" w:sz="0" w:space="0" w:color="auto"/>
              </w:divBdr>
            </w:div>
            <w:div w:id="474612345">
              <w:marLeft w:val="0"/>
              <w:marRight w:val="0"/>
              <w:marTop w:val="0"/>
              <w:marBottom w:val="0"/>
              <w:divBdr>
                <w:top w:val="none" w:sz="0" w:space="0" w:color="auto"/>
                <w:left w:val="none" w:sz="0" w:space="0" w:color="auto"/>
                <w:bottom w:val="none" w:sz="0" w:space="0" w:color="auto"/>
                <w:right w:val="none" w:sz="0" w:space="0" w:color="auto"/>
              </w:divBdr>
            </w:div>
            <w:div w:id="1742025137">
              <w:marLeft w:val="0"/>
              <w:marRight w:val="0"/>
              <w:marTop w:val="0"/>
              <w:marBottom w:val="0"/>
              <w:divBdr>
                <w:top w:val="none" w:sz="0" w:space="0" w:color="auto"/>
                <w:left w:val="none" w:sz="0" w:space="0" w:color="auto"/>
                <w:bottom w:val="none" w:sz="0" w:space="0" w:color="auto"/>
                <w:right w:val="none" w:sz="0" w:space="0" w:color="auto"/>
              </w:divBdr>
            </w:div>
            <w:div w:id="1666973903">
              <w:marLeft w:val="0"/>
              <w:marRight w:val="0"/>
              <w:marTop w:val="0"/>
              <w:marBottom w:val="0"/>
              <w:divBdr>
                <w:top w:val="none" w:sz="0" w:space="0" w:color="auto"/>
                <w:left w:val="none" w:sz="0" w:space="0" w:color="auto"/>
                <w:bottom w:val="none" w:sz="0" w:space="0" w:color="auto"/>
                <w:right w:val="none" w:sz="0" w:space="0" w:color="auto"/>
              </w:divBdr>
            </w:div>
            <w:div w:id="385882905">
              <w:marLeft w:val="0"/>
              <w:marRight w:val="0"/>
              <w:marTop w:val="0"/>
              <w:marBottom w:val="0"/>
              <w:divBdr>
                <w:top w:val="none" w:sz="0" w:space="0" w:color="auto"/>
                <w:left w:val="none" w:sz="0" w:space="0" w:color="auto"/>
                <w:bottom w:val="none" w:sz="0" w:space="0" w:color="auto"/>
                <w:right w:val="none" w:sz="0" w:space="0" w:color="auto"/>
              </w:divBdr>
            </w:div>
            <w:div w:id="515074227">
              <w:marLeft w:val="0"/>
              <w:marRight w:val="0"/>
              <w:marTop w:val="0"/>
              <w:marBottom w:val="0"/>
              <w:divBdr>
                <w:top w:val="none" w:sz="0" w:space="0" w:color="auto"/>
                <w:left w:val="none" w:sz="0" w:space="0" w:color="auto"/>
                <w:bottom w:val="none" w:sz="0" w:space="0" w:color="auto"/>
                <w:right w:val="none" w:sz="0" w:space="0" w:color="auto"/>
              </w:divBdr>
            </w:div>
            <w:div w:id="1232959770">
              <w:marLeft w:val="0"/>
              <w:marRight w:val="0"/>
              <w:marTop w:val="0"/>
              <w:marBottom w:val="0"/>
              <w:divBdr>
                <w:top w:val="none" w:sz="0" w:space="0" w:color="auto"/>
                <w:left w:val="none" w:sz="0" w:space="0" w:color="auto"/>
                <w:bottom w:val="none" w:sz="0" w:space="0" w:color="auto"/>
                <w:right w:val="none" w:sz="0" w:space="0" w:color="auto"/>
              </w:divBdr>
            </w:div>
            <w:div w:id="303780197">
              <w:marLeft w:val="0"/>
              <w:marRight w:val="0"/>
              <w:marTop w:val="0"/>
              <w:marBottom w:val="0"/>
              <w:divBdr>
                <w:top w:val="none" w:sz="0" w:space="0" w:color="auto"/>
                <w:left w:val="none" w:sz="0" w:space="0" w:color="auto"/>
                <w:bottom w:val="none" w:sz="0" w:space="0" w:color="auto"/>
                <w:right w:val="none" w:sz="0" w:space="0" w:color="auto"/>
              </w:divBdr>
            </w:div>
            <w:div w:id="1012877850">
              <w:marLeft w:val="0"/>
              <w:marRight w:val="0"/>
              <w:marTop w:val="0"/>
              <w:marBottom w:val="0"/>
              <w:divBdr>
                <w:top w:val="none" w:sz="0" w:space="0" w:color="auto"/>
                <w:left w:val="none" w:sz="0" w:space="0" w:color="auto"/>
                <w:bottom w:val="none" w:sz="0" w:space="0" w:color="auto"/>
                <w:right w:val="none" w:sz="0" w:space="0" w:color="auto"/>
              </w:divBdr>
            </w:div>
            <w:div w:id="1708487325">
              <w:marLeft w:val="0"/>
              <w:marRight w:val="0"/>
              <w:marTop w:val="0"/>
              <w:marBottom w:val="0"/>
              <w:divBdr>
                <w:top w:val="none" w:sz="0" w:space="0" w:color="auto"/>
                <w:left w:val="none" w:sz="0" w:space="0" w:color="auto"/>
                <w:bottom w:val="none" w:sz="0" w:space="0" w:color="auto"/>
                <w:right w:val="none" w:sz="0" w:space="0" w:color="auto"/>
              </w:divBdr>
            </w:div>
            <w:div w:id="411975904">
              <w:marLeft w:val="0"/>
              <w:marRight w:val="0"/>
              <w:marTop w:val="0"/>
              <w:marBottom w:val="0"/>
              <w:divBdr>
                <w:top w:val="none" w:sz="0" w:space="0" w:color="auto"/>
                <w:left w:val="none" w:sz="0" w:space="0" w:color="auto"/>
                <w:bottom w:val="none" w:sz="0" w:space="0" w:color="auto"/>
                <w:right w:val="none" w:sz="0" w:space="0" w:color="auto"/>
              </w:divBdr>
            </w:div>
            <w:div w:id="1588035555">
              <w:marLeft w:val="0"/>
              <w:marRight w:val="0"/>
              <w:marTop w:val="0"/>
              <w:marBottom w:val="0"/>
              <w:divBdr>
                <w:top w:val="none" w:sz="0" w:space="0" w:color="auto"/>
                <w:left w:val="none" w:sz="0" w:space="0" w:color="auto"/>
                <w:bottom w:val="none" w:sz="0" w:space="0" w:color="auto"/>
                <w:right w:val="none" w:sz="0" w:space="0" w:color="auto"/>
              </w:divBdr>
            </w:div>
            <w:div w:id="1482889877">
              <w:marLeft w:val="0"/>
              <w:marRight w:val="0"/>
              <w:marTop w:val="0"/>
              <w:marBottom w:val="0"/>
              <w:divBdr>
                <w:top w:val="none" w:sz="0" w:space="0" w:color="auto"/>
                <w:left w:val="none" w:sz="0" w:space="0" w:color="auto"/>
                <w:bottom w:val="none" w:sz="0" w:space="0" w:color="auto"/>
                <w:right w:val="none" w:sz="0" w:space="0" w:color="auto"/>
              </w:divBdr>
            </w:div>
            <w:div w:id="1572499030">
              <w:marLeft w:val="0"/>
              <w:marRight w:val="0"/>
              <w:marTop w:val="0"/>
              <w:marBottom w:val="0"/>
              <w:divBdr>
                <w:top w:val="none" w:sz="0" w:space="0" w:color="auto"/>
                <w:left w:val="none" w:sz="0" w:space="0" w:color="auto"/>
                <w:bottom w:val="none" w:sz="0" w:space="0" w:color="auto"/>
                <w:right w:val="none" w:sz="0" w:space="0" w:color="auto"/>
              </w:divBdr>
            </w:div>
            <w:div w:id="187069726">
              <w:marLeft w:val="0"/>
              <w:marRight w:val="0"/>
              <w:marTop w:val="0"/>
              <w:marBottom w:val="0"/>
              <w:divBdr>
                <w:top w:val="none" w:sz="0" w:space="0" w:color="auto"/>
                <w:left w:val="none" w:sz="0" w:space="0" w:color="auto"/>
                <w:bottom w:val="none" w:sz="0" w:space="0" w:color="auto"/>
                <w:right w:val="none" w:sz="0" w:space="0" w:color="auto"/>
              </w:divBdr>
            </w:div>
            <w:div w:id="988090606">
              <w:marLeft w:val="0"/>
              <w:marRight w:val="0"/>
              <w:marTop w:val="0"/>
              <w:marBottom w:val="0"/>
              <w:divBdr>
                <w:top w:val="none" w:sz="0" w:space="0" w:color="auto"/>
                <w:left w:val="none" w:sz="0" w:space="0" w:color="auto"/>
                <w:bottom w:val="none" w:sz="0" w:space="0" w:color="auto"/>
                <w:right w:val="none" w:sz="0" w:space="0" w:color="auto"/>
              </w:divBdr>
            </w:div>
            <w:div w:id="1998682778">
              <w:marLeft w:val="0"/>
              <w:marRight w:val="0"/>
              <w:marTop w:val="0"/>
              <w:marBottom w:val="0"/>
              <w:divBdr>
                <w:top w:val="none" w:sz="0" w:space="0" w:color="auto"/>
                <w:left w:val="none" w:sz="0" w:space="0" w:color="auto"/>
                <w:bottom w:val="none" w:sz="0" w:space="0" w:color="auto"/>
                <w:right w:val="none" w:sz="0" w:space="0" w:color="auto"/>
              </w:divBdr>
            </w:div>
            <w:div w:id="180583239">
              <w:marLeft w:val="0"/>
              <w:marRight w:val="0"/>
              <w:marTop w:val="0"/>
              <w:marBottom w:val="0"/>
              <w:divBdr>
                <w:top w:val="none" w:sz="0" w:space="0" w:color="auto"/>
                <w:left w:val="none" w:sz="0" w:space="0" w:color="auto"/>
                <w:bottom w:val="none" w:sz="0" w:space="0" w:color="auto"/>
                <w:right w:val="none" w:sz="0" w:space="0" w:color="auto"/>
              </w:divBdr>
            </w:div>
            <w:div w:id="1928076241">
              <w:marLeft w:val="0"/>
              <w:marRight w:val="0"/>
              <w:marTop w:val="0"/>
              <w:marBottom w:val="0"/>
              <w:divBdr>
                <w:top w:val="none" w:sz="0" w:space="0" w:color="auto"/>
                <w:left w:val="none" w:sz="0" w:space="0" w:color="auto"/>
                <w:bottom w:val="none" w:sz="0" w:space="0" w:color="auto"/>
                <w:right w:val="none" w:sz="0" w:space="0" w:color="auto"/>
              </w:divBdr>
            </w:div>
            <w:div w:id="1088618632">
              <w:marLeft w:val="0"/>
              <w:marRight w:val="0"/>
              <w:marTop w:val="0"/>
              <w:marBottom w:val="0"/>
              <w:divBdr>
                <w:top w:val="none" w:sz="0" w:space="0" w:color="auto"/>
                <w:left w:val="none" w:sz="0" w:space="0" w:color="auto"/>
                <w:bottom w:val="none" w:sz="0" w:space="0" w:color="auto"/>
                <w:right w:val="none" w:sz="0" w:space="0" w:color="auto"/>
              </w:divBdr>
            </w:div>
            <w:div w:id="1477529513">
              <w:marLeft w:val="0"/>
              <w:marRight w:val="0"/>
              <w:marTop w:val="0"/>
              <w:marBottom w:val="0"/>
              <w:divBdr>
                <w:top w:val="none" w:sz="0" w:space="0" w:color="auto"/>
                <w:left w:val="none" w:sz="0" w:space="0" w:color="auto"/>
                <w:bottom w:val="none" w:sz="0" w:space="0" w:color="auto"/>
                <w:right w:val="none" w:sz="0" w:space="0" w:color="auto"/>
              </w:divBdr>
            </w:div>
            <w:div w:id="597253909">
              <w:marLeft w:val="0"/>
              <w:marRight w:val="0"/>
              <w:marTop w:val="0"/>
              <w:marBottom w:val="0"/>
              <w:divBdr>
                <w:top w:val="none" w:sz="0" w:space="0" w:color="auto"/>
                <w:left w:val="none" w:sz="0" w:space="0" w:color="auto"/>
                <w:bottom w:val="none" w:sz="0" w:space="0" w:color="auto"/>
                <w:right w:val="none" w:sz="0" w:space="0" w:color="auto"/>
              </w:divBdr>
            </w:div>
            <w:div w:id="1167289983">
              <w:marLeft w:val="0"/>
              <w:marRight w:val="0"/>
              <w:marTop w:val="0"/>
              <w:marBottom w:val="0"/>
              <w:divBdr>
                <w:top w:val="none" w:sz="0" w:space="0" w:color="auto"/>
                <w:left w:val="none" w:sz="0" w:space="0" w:color="auto"/>
                <w:bottom w:val="none" w:sz="0" w:space="0" w:color="auto"/>
                <w:right w:val="none" w:sz="0" w:space="0" w:color="auto"/>
              </w:divBdr>
            </w:div>
            <w:div w:id="727386192">
              <w:marLeft w:val="0"/>
              <w:marRight w:val="0"/>
              <w:marTop w:val="0"/>
              <w:marBottom w:val="0"/>
              <w:divBdr>
                <w:top w:val="none" w:sz="0" w:space="0" w:color="auto"/>
                <w:left w:val="none" w:sz="0" w:space="0" w:color="auto"/>
                <w:bottom w:val="none" w:sz="0" w:space="0" w:color="auto"/>
                <w:right w:val="none" w:sz="0" w:space="0" w:color="auto"/>
              </w:divBdr>
            </w:div>
            <w:div w:id="1788892020">
              <w:marLeft w:val="0"/>
              <w:marRight w:val="0"/>
              <w:marTop w:val="0"/>
              <w:marBottom w:val="0"/>
              <w:divBdr>
                <w:top w:val="none" w:sz="0" w:space="0" w:color="auto"/>
                <w:left w:val="none" w:sz="0" w:space="0" w:color="auto"/>
                <w:bottom w:val="none" w:sz="0" w:space="0" w:color="auto"/>
                <w:right w:val="none" w:sz="0" w:space="0" w:color="auto"/>
              </w:divBdr>
            </w:div>
            <w:div w:id="430973756">
              <w:marLeft w:val="0"/>
              <w:marRight w:val="0"/>
              <w:marTop w:val="0"/>
              <w:marBottom w:val="0"/>
              <w:divBdr>
                <w:top w:val="none" w:sz="0" w:space="0" w:color="auto"/>
                <w:left w:val="none" w:sz="0" w:space="0" w:color="auto"/>
                <w:bottom w:val="none" w:sz="0" w:space="0" w:color="auto"/>
                <w:right w:val="none" w:sz="0" w:space="0" w:color="auto"/>
              </w:divBdr>
            </w:div>
            <w:div w:id="1225946778">
              <w:marLeft w:val="0"/>
              <w:marRight w:val="0"/>
              <w:marTop w:val="0"/>
              <w:marBottom w:val="0"/>
              <w:divBdr>
                <w:top w:val="none" w:sz="0" w:space="0" w:color="auto"/>
                <w:left w:val="none" w:sz="0" w:space="0" w:color="auto"/>
                <w:bottom w:val="none" w:sz="0" w:space="0" w:color="auto"/>
                <w:right w:val="none" w:sz="0" w:space="0" w:color="auto"/>
              </w:divBdr>
            </w:div>
            <w:div w:id="359286322">
              <w:marLeft w:val="0"/>
              <w:marRight w:val="0"/>
              <w:marTop w:val="0"/>
              <w:marBottom w:val="0"/>
              <w:divBdr>
                <w:top w:val="none" w:sz="0" w:space="0" w:color="auto"/>
                <w:left w:val="none" w:sz="0" w:space="0" w:color="auto"/>
                <w:bottom w:val="none" w:sz="0" w:space="0" w:color="auto"/>
                <w:right w:val="none" w:sz="0" w:space="0" w:color="auto"/>
              </w:divBdr>
            </w:div>
            <w:div w:id="2065591972">
              <w:marLeft w:val="0"/>
              <w:marRight w:val="0"/>
              <w:marTop w:val="0"/>
              <w:marBottom w:val="0"/>
              <w:divBdr>
                <w:top w:val="none" w:sz="0" w:space="0" w:color="auto"/>
                <w:left w:val="none" w:sz="0" w:space="0" w:color="auto"/>
                <w:bottom w:val="none" w:sz="0" w:space="0" w:color="auto"/>
                <w:right w:val="none" w:sz="0" w:space="0" w:color="auto"/>
              </w:divBdr>
            </w:div>
            <w:div w:id="903834581">
              <w:marLeft w:val="0"/>
              <w:marRight w:val="0"/>
              <w:marTop w:val="0"/>
              <w:marBottom w:val="0"/>
              <w:divBdr>
                <w:top w:val="none" w:sz="0" w:space="0" w:color="auto"/>
                <w:left w:val="none" w:sz="0" w:space="0" w:color="auto"/>
                <w:bottom w:val="none" w:sz="0" w:space="0" w:color="auto"/>
                <w:right w:val="none" w:sz="0" w:space="0" w:color="auto"/>
              </w:divBdr>
            </w:div>
            <w:div w:id="1808165476">
              <w:marLeft w:val="0"/>
              <w:marRight w:val="0"/>
              <w:marTop w:val="0"/>
              <w:marBottom w:val="0"/>
              <w:divBdr>
                <w:top w:val="none" w:sz="0" w:space="0" w:color="auto"/>
                <w:left w:val="none" w:sz="0" w:space="0" w:color="auto"/>
                <w:bottom w:val="none" w:sz="0" w:space="0" w:color="auto"/>
                <w:right w:val="none" w:sz="0" w:space="0" w:color="auto"/>
              </w:divBdr>
            </w:div>
            <w:div w:id="679084427">
              <w:marLeft w:val="0"/>
              <w:marRight w:val="0"/>
              <w:marTop w:val="0"/>
              <w:marBottom w:val="0"/>
              <w:divBdr>
                <w:top w:val="none" w:sz="0" w:space="0" w:color="auto"/>
                <w:left w:val="none" w:sz="0" w:space="0" w:color="auto"/>
                <w:bottom w:val="none" w:sz="0" w:space="0" w:color="auto"/>
                <w:right w:val="none" w:sz="0" w:space="0" w:color="auto"/>
              </w:divBdr>
            </w:div>
            <w:div w:id="733041216">
              <w:marLeft w:val="0"/>
              <w:marRight w:val="0"/>
              <w:marTop w:val="0"/>
              <w:marBottom w:val="0"/>
              <w:divBdr>
                <w:top w:val="none" w:sz="0" w:space="0" w:color="auto"/>
                <w:left w:val="none" w:sz="0" w:space="0" w:color="auto"/>
                <w:bottom w:val="none" w:sz="0" w:space="0" w:color="auto"/>
                <w:right w:val="none" w:sz="0" w:space="0" w:color="auto"/>
              </w:divBdr>
            </w:div>
            <w:div w:id="198051160">
              <w:marLeft w:val="0"/>
              <w:marRight w:val="0"/>
              <w:marTop w:val="0"/>
              <w:marBottom w:val="0"/>
              <w:divBdr>
                <w:top w:val="none" w:sz="0" w:space="0" w:color="auto"/>
                <w:left w:val="none" w:sz="0" w:space="0" w:color="auto"/>
                <w:bottom w:val="none" w:sz="0" w:space="0" w:color="auto"/>
                <w:right w:val="none" w:sz="0" w:space="0" w:color="auto"/>
              </w:divBdr>
            </w:div>
            <w:div w:id="399061260">
              <w:marLeft w:val="0"/>
              <w:marRight w:val="0"/>
              <w:marTop w:val="0"/>
              <w:marBottom w:val="0"/>
              <w:divBdr>
                <w:top w:val="none" w:sz="0" w:space="0" w:color="auto"/>
                <w:left w:val="none" w:sz="0" w:space="0" w:color="auto"/>
                <w:bottom w:val="none" w:sz="0" w:space="0" w:color="auto"/>
                <w:right w:val="none" w:sz="0" w:space="0" w:color="auto"/>
              </w:divBdr>
            </w:div>
            <w:div w:id="611012620">
              <w:marLeft w:val="0"/>
              <w:marRight w:val="0"/>
              <w:marTop w:val="0"/>
              <w:marBottom w:val="0"/>
              <w:divBdr>
                <w:top w:val="none" w:sz="0" w:space="0" w:color="auto"/>
                <w:left w:val="none" w:sz="0" w:space="0" w:color="auto"/>
                <w:bottom w:val="none" w:sz="0" w:space="0" w:color="auto"/>
                <w:right w:val="none" w:sz="0" w:space="0" w:color="auto"/>
              </w:divBdr>
            </w:div>
            <w:div w:id="1843927951">
              <w:marLeft w:val="0"/>
              <w:marRight w:val="0"/>
              <w:marTop w:val="0"/>
              <w:marBottom w:val="0"/>
              <w:divBdr>
                <w:top w:val="none" w:sz="0" w:space="0" w:color="auto"/>
                <w:left w:val="none" w:sz="0" w:space="0" w:color="auto"/>
                <w:bottom w:val="none" w:sz="0" w:space="0" w:color="auto"/>
                <w:right w:val="none" w:sz="0" w:space="0" w:color="auto"/>
              </w:divBdr>
            </w:div>
            <w:div w:id="1556575745">
              <w:marLeft w:val="0"/>
              <w:marRight w:val="0"/>
              <w:marTop w:val="0"/>
              <w:marBottom w:val="0"/>
              <w:divBdr>
                <w:top w:val="none" w:sz="0" w:space="0" w:color="auto"/>
                <w:left w:val="none" w:sz="0" w:space="0" w:color="auto"/>
                <w:bottom w:val="none" w:sz="0" w:space="0" w:color="auto"/>
                <w:right w:val="none" w:sz="0" w:space="0" w:color="auto"/>
              </w:divBdr>
            </w:div>
            <w:div w:id="482769860">
              <w:marLeft w:val="0"/>
              <w:marRight w:val="0"/>
              <w:marTop w:val="0"/>
              <w:marBottom w:val="0"/>
              <w:divBdr>
                <w:top w:val="none" w:sz="0" w:space="0" w:color="auto"/>
                <w:left w:val="none" w:sz="0" w:space="0" w:color="auto"/>
                <w:bottom w:val="none" w:sz="0" w:space="0" w:color="auto"/>
                <w:right w:val="none" w:sz="0" w:space="0" w:color="auto"/>
              </w:divBdr>
            </w:div>
            <w:div w:id="846989189">
              <w:marLeft w:val="0"/>
              <w:marRight w:val="0"/>
              <w:marTop w:val="0"/>
              <w:marBottom w:val="0"/>
              <w:divBdr>
                <w:top w:val="none" w:sz="0" w:space="0" w:color="auto"/>
                <w:left w:val="none" w:sz="0" w:space="0" w:color="auto"/>
                <w:bottom w:val="none" w:sz="0" w:space="0" w:color="auto"/>
                <w:right w:val="none" w:sz="0" w:space="0" w:color="auto"/>
              </w:divBdr>
            </w:div>
            <w:div w:id="2114202178">
              <w:marLeft w:val="0"/>
              <w:marRight w:val="0"/>
              <w:marTop w:val="0"/>
              <w:marBottom w:val="0"/>
              <w:divBdr>
                <w:top w:val="none" w:sz="0" w:space="0" w:color="auto"/>
                <w:left w:val="none" w:sz="0" w:space="0" w:color="auto"/>
                <w:bottom w:val="none" w:sz="0" w:space="0" w:color="auto"/>
                <w:right w:val="none" w:sz="0" w:space="0" w:color="auto"/>
              </w:divBdr>
            </w:div>
            <w:div w:id="920141561">
              <w:marLeft w:val="0"/>
              <w:marRight w:val="0"/>
              <w:marTop w:val="0"/>
              <w:marBottom w:val="0"/>
              <w:divBdr>
                <w:top w:val="none" w:sz="0" w:space="0" w:color="auto"/>
                <w:left w:val="none" w:sz="0" w:space="0" w:color="auto"/>
                <w:bottom w:val="none" w:sz="0" w:space="0" w:color="auto"/>
                <w:right w:val="none" w:sz="0" w:space="0" w:color="auto"/>
              </w:divBdr>
            </w:div>
            <w:div w:id="2070103556">
              <w:marLeft w:val="0"/>
              <w:marRight w:val="0"/>
              <w:marTop w:val="0"/>
              <w:marBottom w:val="0"/>
              <w:divBdr>
                <w:top w:val="none" w:sz="0" w:space="0" w:color="auto"/>
                <w:left w:val="none" w:sz="0" w:space="0" w:color="auto"/>
                <w:bottom w:val="none" w:sz="0" w:space="0" w:color="auto"/>
                <w:right w:val="none" w:sz="0" w:space="0" w:color="auto"/>
              </w:divBdr>
            </w:div>
            <w:div w:id="811212807">
              <w:marLeft w:val="0"/>
              <w:marRight w:val="0"/>
              <w:marTop w:val="0"/>
              <w:marBottom w:val="0"/>
              <w:divBdr>
                <w:top w:val="none" w:sz="0" w:space="0" w:color="auto"/>
                <w:left w:val="none" w:sz="0" w:space="0" w:color="auto"/>
                <w:bottom w:val="none" w:sz="0" w:space="0" w:color="auto"/>
                <w:right w:val="none" w:sz="0" w:space="0" w:color="auto"/>
              </w:divBdr>
            </w:div>
            <w:div w:id="1115558126">
              <w:marLeft w:val="0"/>
              <w:marRight w:val="0"/>
              <w:marTop w:val="0"/>
              <w:marBottom w:val="0"/>
              <w:divBdr>
                <w:top w:val="none" w:sz="0" w:space="0" w:color="auto"/>
                <w:left w:val="none" w:sz="0" w:space="0" w:color="auto"/>
                <w:bottom w:val="none" w:sz="0" w:space="0" w:color="auto"/>
                <w:right w:val="none" w:sz="0" w:space="0" w:color="auto"/>
              </w:divBdr>
            </w:div>
            <w:div w:id="2082481323">
              <w:marLeft w:val="0"/>
              <w:marRight w:val="0"/>
              <w:marTop w:val="0"/>
              <w:marBottom w:val="0"/>
              <w:divBdr>
                <w:top w:val="none" w:sz="0" w:space="0" w:color="auto"/>
                <w:left w:val="none" w:sz="0" w:space="0" w:color="auto"/>
                <w:bottom w:val="none" w:sz="0" w:space="0" w:color="auto"/>
                <w:right w:val="none" w:sz="0" w:space="0" w:color="auto"/>
              </w:divBdr>
            </w:div>
            <w:div w:id="1397243072">
              <w:marLeft w:val="0"/>
              <w:marRight w:val="0"/>
              <w:marTop w:val="0"/>
              <w:marBottom w:val="0"/>
              <w:divBdr>
                <w:top w:val="none" w:sz="0" w:space="0" w:color="auto"/>
                <w:left w:val="none" w:sz="0" w:space="0" w:color="auto"/>
                <w:bottom w:val="none" w:sz="0" w:space="0" w:color="auto"/>
                <w:right w:val="none" w:sz="0" w:space="0" w:color="auto"/>
              </w:divBdr>
            </w:div>
            <w:div w:id="546841246">
              <w:marLeft w:val="0"/>
              <w:marRight w:val="0"/>
              <w:marTop w:val="0"/>
              <w:marBottom w:val="0"/>
              <w:divBdr>
                <w:top w:val="none" w:sz="0" w:space="0" w:color="auto"/>
                <w:left w:val="none" w:sz="0" w:space="0" w:color="auto"/>
                <w:bottom w:val="none" w:sz="0" w:space="0" w:color="auto"/>
                <w:right w:val="none" w:sz="0" w:space="0" w:color="auto"/>
              </w:divBdr>
            </w:div>
            <w:div w:id="348142908">
              <w:marLeft w:val="0"/>
              <w:marRight w:val="0"/>
              <w:marTop w:val="0"/>
              <w:marBottom w:val="0"/>
              <w:divBdr>
                <w:top w:val="none" w:sz="0" w:space="0" w:color="auto"/>
                <w:left w:val="none" w:sz="0" w:space="0" w:color="auto"/>
                <w:bottom w:val="none" w:sz="0" w:space="0" w:color="auto"/>
                <w:right w:val="none" w:sz="0" w:space="0" w:color="auto"/>
              </w:divBdr>
            </w:div>
            <w:div w:id="1155612763">
              <w:marLeft w:val="0"/>
              <w:marRight w:val="0"/>
              <w:marTop w:val="0"/>
              <w:marBottom w:val="0"/>
              <w:divBdr>
                <w:top w:val="none" w:sz="0" w:space="0" w:color="auto"/>
                <w:left w:val="none" w:sz="0" w:space="0" w:color="auto"/>
                <w:bottom w:val="none" w:sz="0" w:space="0" w:color="auto"/>
                <w:right w:val="none" w:sz="0" w:space="0" w:color="auto"/>
              </w:divBdr>
            </w:div>
            <w:div w:id="2051687390">
              <w:marLeft w:val="0"/>
              <w:marRight w:val="0"/>
              <w:marTop w:val="0"/>
              <w:marBottom w:val="0"/>
              <w:divBdr>
                <w:top w:val="none" w:sz="0" w:space="0" w:color="auto"/>
                <w:left w:val="none" w:sz="0" w:space="0" w:color="auto"/>
                <w:bottom w:val="none" w:sz="0" w:space="0" w:color="auto"/>
                <w:right w:val="none" w:sz="0" w:space="0" w:color="auto"/>
              </w:divBdr>
            </w:div>
            <w:div w:id="763116158">
              <w:marLeft w:val="0"/>
              <w:marRight w:val="0"/>
              <w:marTop w:val="0"/>
              <w:marBottom w:val="0"/>
              <w:divBdr>
                <w:top w:val="none" w:sz="0" w:space="0" w:color="auto"/>
                <w:left w:val="none" w:sz="0" w:space="0" w:color="auto"/>
                <w:bottom w:val="none" w:sz="0" w:space="0" w:color="auto"/>
                <w:right w:val="none" w:sz="0" w:space="0" w:color="auto"/>
              </w:divBdr>
            </w:div>
            <w:div w:id="2083061856">
              <w:marLeft w:val="0"/>
              <w:marRight w:val="0"/>
              <w:marTop w:val="0"/>
              <w:marBottom w:val="0"/>
              <w:divBdr>
                <w:top w:val="none" w:sz="0" w:space="0" w:color="auto"/>
                <w:left w:val="none" w:sz="0" w:space="0" w:color="auto"/>
                <w:bottom w:val="none" w:sz="0" w:space="0" w:color="auto"/>
                <w:right w:val="none" w:sz="0" w:space="0" w:color="auto"/>
              </w:divBdr>
            </w:div>
            <w:div w:id="1668363690">
              <w:marLeft w:val="0"/>
              <w:marRight w:val="0"/>
              <w:marTop w:val="0"/>
              <w:marBottom w:val="0"/>
              <w:divBdr>
                <w:top w:val="none" w:sz="0" w:space="0" w:color="auto"/>
                <w:left w:val="none" w:sz="0" w:space="0" w:color="auto"/>
                <w:bottom w:val="none" w:sz="0" w:space="0" w:color="auto"/>
                <w:right w:val="none" w:sz="0" w:space="0" w:color="auto"/>
              </w:divBdr>
            </w:div>
            <w:div w:id="1115444991">
              <w:marLeft w:val="0"/>
              <w:marRight w:val="0"/>
              <w:marTop w:val="0"/>
              <w:marBottom w:val="0"/>
              <w:divBdr>
                <w:top w:val="none" w:sz="0" w:space="0" w:color="auto"/>
                <w:left w:val="none" w:sz="0" w:space="0" w:color="auto"/>
                <w:bottom w:val="none" w:sz="0" w:space="0" w:color="auto"/>
                <w:right w:val="none" w:sz="0" w:space="0" w:color="auto"/>
              </w:divBdr>
            </w:div>
            <w:div w:id="161284307">
              <w:marLeft w:val="0"/>
              <w:marRight w:val="0"/>
              <w:marTop w:val="0"/>
              <w:marBottom w:val="0"/>
              <w:divBdr>
                <w:top w:val="none" w:sz="0" w:space="0" w:color="auto"/>
                <w:left w:val="none" w:sz="0" w:space="0" w:color="auto"/>
                <w:bottom w:val="none" w:sz="0" w:space="0" w:color="auto"/>
                <w:right w:val="none" w:sz="0" w:space="0" w:color="auto"/>
              </w:divBdr>
            </w:div>
            <w:div w:id="889272017">
              <w:marLeft w:val="0"/>
              <w:marRight w:val="0"/>
              <w:marTop w:val="0"/>
              <w:marBottom w:val="0"/>
              <w:divBdr>
                <w:top w:val="none" w:sz="0" w:space="0" w:color="auto"/>
                <w:left w:val="none" w:sz="0" w:space="0" w:color="auto"/>
                <w:bottom w:val="none" w:sz="0" w:space="0" w:color="auto"/>
                <w:right w:val="none" w:sz="0" w:space="0" w:color="auto"/>
              </w:divBdr>
            </w:div>
            <w:div w:id="105391881">
              <w:marLeft w:val="0"/>
              <w:marRight w:val="0"/>
              <w:marTop w:val="0"/>
              <w:marBottom w:val="0"/>
              <w:divBdr>
                <w:top w:val="none" w:sz="0" w:space="0" w:color="auto"/>
                <w:left w:val="none" w:sz="0" w:space="0" w:color="auto"/>
                <w:bottom w:val="none" w:sz="0" w:space="0" w:color="auto"/>
                <w:right w:val="none" w:sz="0" w:space="0" w:color="auto"/>
              </w:divBdr>
            </w:div>
            <w:div w:id="319358717">
              <w:marLeft w:val="0"/>
              <w:marRight w:val="0"/>
              <w:marTop w:val="0"/>
              <w:marBottom w:val="0"/>
              <w:divBdr>
                <w:top w:val="none" w:sz="0" w:space="0" w:color="auto"/>
                <w:left w:val="none" w:sz="0" w:space="0" w:color="auto"/>
                <w:bottom w:val="none" w:sz="0" w:space="0" w:color="auto"/>
                <w:right w:val="none" w:sz="0" w:space="0" w:color="auto"/>
              </w:divBdr>
            </w:div>
            <w:div w:id="31018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49866">
      <w:bodyDiv w:val="1"/>
      <w:marLeft w:val="0"/>
      <w:marRight w:val="0"/>
      <w:marTop w:val="0"/>
      <w:marBottom w:val="0"/>
      <w:divBdr>
        <w:top w:val="none" w:sz="0" w:space="0" w:color="auto"/>
        <w:left w:val="none" w:sz="0" w:space="0" w:color="auto"/>
        <w:bottom w:val="none" w:sz="0" w:space="0" w:color="auto"/>
        <w:right w:val="none" w:sz="0" w:space="0" w:color="auto"/>
      </w:divBdr>
    </w:div>
    <w:div w:id="1548184180">
      <w:bodyDiv w:val="1"/>
      <w:marLeft w:val="0"/>
      <w:marRight w:val="0"/>
      <w:marTop w:val="0"/>
      <w:marBottom w:val="0"/>
      <w:divBdr>
        <w:top w:val="none" w:sz="0" w:space="0" w:color="auto"/>
        <w:left w:val="none" w:sz="0" w:space="0" w:color="auto"/>
        <w:bottom w:val="none" w:sz="0" w:space="0" w:color="auto"/>
        <w:right w:val="none" w:sz="0" w:space="0" w:color="auto"/>
      </w:divBdr>
      <w:divsChild>
        <w:div w:id="866792107">
          <w:marLeft w:val="0"/>
          <w:marRight w:val="0"/>
          <w:marTop w:val="0"/>
          <w:marBottom w:val="0"/>
          <w:divBdr>
            <w:top w:val="none" w:sz="0" w:space="0" w:color="auto"/>
            <w:left w:val="none" w:sz="0" w:space="0" w:color="auto"/>
            <w:bottom w:val="none" w:sz="0" w:space="0" w:color="auto"/>
            <w:right w:val="none" w:sz="0" w:space="0" w:color="auto"/>
          </w:divBdr>
          <w:divsChild>
            <w:div w:id="1714497700">
              <w:marLeft w:val="0"/>
              <w:marRight w:val="0"/>
              <w:marTop w:val="0"/>
              <w:marBottom w:val="0"/>
              <w:divBdr>
                <w:top w:val="none" w:sz="0" w:space="0" w:color="auto"/>
                <w:left w:val="none" w:sz="0" w:space="0" w:color="auto"/>
                <w:bottom w:val="none" w:sz="0" w:space="0" w:color="auto"/>
                <w:right w:val="none" w:sz="0" w:space="0" w:color="auto"/>
              </w:divBdr>
            </w:div>
            <w:div w:id="516432601">
              <w:marLeft w:val="0"/>
              <w:marRight w:val="0"/>
              <w:marTop w:val="0"/>
              <w:marBottom w:val="0"/>
              <w:divBdr>
                <w:top w:val="none" w:sz="0" w:space="0" w:color="auto"/>
                <w:left w:val="none" w:sz="0" w:space="0" w:color="auto"/>
                <w:bottom w:val="none" w:sz="0" w:space="0" w:color="auto"/>
                <w:right w:val="none" w:sz="0" w:space="0" w:color="auto"/>
              </w:divBdr>
            </w:div>
            <w:div w:id="1699430944">
              <w:marLeft w:val="0"/>
              <w:marRight w:val="0"/>
              <w:marTop w:val="0"/>
              <w:marBottom w:val="0"/>
              <w:divBdr>
                <w:top w:val="none" w:sz="0" w:space="0" w:color="auto"/>
                <w:left w:val="none" w:sz="0" w:space="0" w:color="auto"/>
                <w:bottom w:val="none" w:sz="0" w:space="0" w:color="auto"/>
                <w:right w:val="none" w:sz="0" w:space="0" w:color="auto"/>
              </w:divBdr>
            </w:div>
            <w:div w:id="1639534839">
              <w:marLeft w:val="0"/>
              <w:marRight w:val="0"/>
              <w:marTop w:val="0"/>
              <w:marBottom w:val="0"/>
              <w:divBdr>
                <w:top w:val="none" w:sz="0" w:space="0" w:color="auto"/>
                <w:left w:val="none" w:sz="0" w:space="0" w:color="auto"/>
                <w:bottom w:val="none" w:sz="0" w:space="0" w:color="auto"/>
                <w:right w:val="none" w:sz="0" w:space="0" w:color="auto"/>
              </w:divBdr>
            </w:div>
            <w:div w:id="900598006">
              <w:marLeft w:val="0"/>
              <w:marRight w:val="0"/>
              <w:marTop w:val="0"/>
              <w:marBottom w:val="0"/>
              <w:divBdr>
                <w:top w:val="none" w:sz="0" w:space="0" w:color="auto"/>
                <w:left w:val="none" w:sz="0" w:space="0" w:color="auto"/>
                <w:bottom w:val="none" w:sz="0" w:space="0" w:color="auto"/>
                <w:right w:val="none" w:sz="0" w:space="0" w:color="auto"/>
              </w:divBdr>
            </w:div>
            <w:div w:id="1037704714">
              <w:marLeft w:val="0"/>
              <w:marRight w:val="0"/>
              <w:marTop w:val="0"/>
              <w:marBottom w:val="0"/>
              <w:divBdr>
                <w:top w:val="none" w:sz="0" w:space="0" w:color="auto"/>
                <w:left w:val="none" w:sz="0" w:space="0" w:color="auto"/>
                <w:bottom w:val="none" w:sz="0" w:space="0" w:color="auto"/>
                <w:right w:val="none" w:sz="0" w:space="0" w:color="auto"/>
              </w:divBdr>
            </w:div>
            <w:div w:id="1734307783">
              <w:marLeft w:val="0"/>
              <w:marRight w:val="0"/>
              <w:marTop w:val="0"/>
              <w:marBottom w:val="0"/>
              <w:divBdr>
                <w:top w:val="none" w:sz="0" w:space="0" w:color="auto"/>
                <w:left w:val="none" w:sz="0" w:space="0" w:color="auto"/>
                <w:bottom w:val="none" w:sz="0" w:space="0" w:color="auto"/>
                <w:right w:val="none" w:sz="0" w:space="0" w:color="auto"/>
              </w:divBdr>
            </w:div>
            <w:div w:id="1258556155">
              <w:marLeft w:val="0"/>
              <w:marRight w:val="0"/>
              <w:marTop w:val="0"/>
              <w:marBottom w:val="0"/>
              <w:divBdr>
                <w:top w:val="none" w:sz="0" w:space="0" w:color="auto"/>
                <w:left w:val="none" w:sz="0" w:space="0" w:color="auto"/>
                <w:bottom w:val="none" w:sz="0" w:space="0" w:color="auto"/>
                <w:right w:val="none" w:sz="0" w:space="0" w:color="auto"/>
              </w:divBdr>
            </w:div>
            <w:div w:id="958923547">
              <w:marLeft w:val="0"/>
              <w:marRight w:val="0"/>
              <w:marTop w:val="0"/>
              <w:marBottom w:val="0"/>
              <w:divBdr>
                <w:top w:val="none" w:sz="0" w:space="0" w:color="auto"/>
                <w:left w:val="none" w:sz="0" w:space="0" w:color="auto"/>
                <w:bottom w:val="none" w:sz="0" w:space="0" w:color="auto"/>
                <w:right w:val="none" w:sz="0" w:space="0" w:color="auto"/>
              </w:divBdr>
            </w:div>
            <w:div w:id="460655757">
              <w:marLeft w:val="0"/>
              <w:marRight w:val="0"/>
              <w:marTop w:val="0"/>
              <w:marBottom w:val="0"/>
              <w:divBdr>
                <w:top w:val="none" w:sz="0" w:space="0" w:color="auto"/>
                <w:left w:val="none" w:sz="0" w:space="0" w:color="auto"/>
                <w:bottom w:val="none" w:sz="0" w:space="0" w:color="auto"/>
                <w:right w:val="none" w:sz="0" w:space="0" w:color="auto"/>
              </w:divBdr>
            </w:div>
            <w:div w:id="2013488547">
              <w:marLeft w:val="0"/>
              <w:marRight w:val="0"/>
              <w:marTop w:val="0"/>
              <w:marBottom w:val="0"/>
              <w:divBdr>
                <w:top w:val="none" w:sz="0" w:space="0" w:color="auto"/>
                <w:left w:val="none" w:sz="0" w:space="0" w:color="auto"/>
                <w:bottom w:val="none" w:sz="0" w:space="0" w:color="auto"/>
                <w:right w:val="none" w:sz="0" w:space="0" w:color="auto"/>
              </w:divBdr>
            </w:div>
            <w:div w:id="961620581">
              <w:marLeft w:val="0"/>
              <w:marRight w:val="0"/>
              <w:marTop w:val="0"/>
              <w:marBottom w:val="0"/>
              <w:divBdr>
                <w:top w:val="none" w:sz="0" w:space="0" w:color="auto"/>
                <w:left w:val="none" w:sz="0" w:space="0" w:color="auto"/>
                <w:bottom w:val="none" w:sz="0" w:space="0" w:color="auto"/>
                <w:right w:val="none" w:sz="0" w:space="0" w:color="auto"/>
              </w:divBdr>
            </w:div>
            <w:div w:id="1952735484">
              <w:marLeft w:val="0"/>
              <w:marRight w:val="0"/>
              <w:marTop w:val="0"/>
              <w:marBottom w:val="0"/>
              <w:divBdr>
                <w:top w:val="none" w:sz="0" w:space="0" w:color="auto"/>
                <w:left w:val="none" w:sz="0" w:space="0" w:color="auto"/>
                <w:bottom w:val="none" w:sz="0" w:space="0" w:color="auto"/>
                <w:right w:val="none" w:sz="0" w:space="0" w:color="auto"/>
              </w:divBdr>
            </w:div>
            <w:div w:id="1316181940">
              <w:marLeft w:val="0"/>
              <w:marRight w:val="0"/>
              <w:marTop w:val="0"/>
              <w:marBottom w:val="0"/>
              <w:divBdr>
                <w:top w:val="none" w:sz="0" w:space="0" w:color="auto"/>
                <w:left w:val="none" w:sz="0" w:space="0" w:color="auto"/>
                <w:bottom w:val="none" w:sz="0" w:space="0" w:color="auto"/>
                <w:right w:val="none" w:sz="0" w:space="0" w:color="auto"/>
              </w:divBdr>
            </w:div>
            <w:div w:id="856967572">
              <w:marLeft w:val="0"/>
              <w:marRight w:val="0"/>
              <w:marTop w:val="0"/>
              <w:marBottom w:val="0"/>
              <w:divBdr>
                <w:top w:val="none" w:sz="0" w:space="0" w:color="auto"/>
                <w:left w:val="none" w:sz="0" w:space="0" w:color="auto"/>
                <w:bottom w:val="none" w:sz="0" w:space="0" w:color="auto"/>
                <w:right w:val="none" w:sz="0" w:space="0" w:color="auto"/>
              </w:divBdr>
            </w:div>
            <w:div w:id="1401906570">
              <w:marLeft w:val="0"/>
              <w:marRight w:val="0"/>
              <w:marTop w:val="0"/>
              <w:marBottom w:val="0"/>
              <w:divBdr>
                <w:top w:val="none" w:sz="0" w:space="0" w:color="auto"/>
                <w:left w:val="none" w:sz="0" w:space="0" w:color="auto"/>
                <w:bottom w:val="none" w:sz="0" w:space="0" w:color="auto"/>
                <w:right w:val="none" w:sz="0" w:space="0" w:color="auto"/>
              </w:divBdr>
            </w:div>
            <w:div w:id="2044018435">
              <w:marLeft w:val="0"/>
              <w:marRight w:val="0"/>
              <w:marTop w:val="0"/>
              <w:marBottom w:val="0"/>
              <w:divBdr>
                <w:top w:val="none" w:sz="0" w:space="0" w:color="auto"/>
                <w:left w:val="none" w:sz="0" w:space="0" w:color="auto"/>
                <w:bottom w:val="none" w:sz="0" w:space="0" w:color="auto"/>
                <w:right w:val="none" w:sz="0" w:space="0" w:color="auto"/>
              </w:divBdr>
            </w:div>
            <w:div w:id="1680542691">
              <w:marLeft w:val="0"/>
              <w:marRight w:val="0"/>
              <w:marTop w:val="0"/>
              <w:marBottom w:val="0"/>
              <w:divBdr>
                <w:top w:val="none" w:sz="0" w:space="0" w:color="auto"/>
                <w:left w:val="none" w:sz="0" w:space="0" w:color="auto"/>
                <w:bottom w:val="none" w:sz="0" w:space="0" w:color="auto"/>
                <w:right w:val="none" w:sz="0" w:space="0" w:color="auto"/>
              </w:divBdr>
            </w:div>
            <w:div w:id="2143959665">
              <w:marLeft w:val="0"/>
              <w:marRight w:val="0"/>
              <w:marTop w:val="0"/>
              <w:marBottom w:val="0"/>
              <w:divBdr>
                <w:top w:val="none" w:sz="0" w:space="0" w:color="auto"/>
                <w:left w:val="none" w:sz="0" w:space="0" w:color="auto"/>
                <w:bottom w:val="none" w:sz="0" w:space="0" w:color="auto"/>
                <w:right w:val="none" w:sz="0" w:space="0" w:color="auto"/>
              </w:divBdr>
            </w:div>
            <w:div w:id="514658471">
              <w:marLeft w:val="0"/>
              <w:marRight w:val="0"/>
              <w:marTop w:val="0"/>
              <w:marBottom w:val="0"/>
              <w:divBdr>
                <w:top w:val="none" w:sz="0" w:space="0" w:color="auto"/>
                <w:left w:val="none" w:sz="0" w:space="0" w:color="auto"/>
                <w:bottom w:val="none" w:sz="0" w:space="0" w:color="auto"/>
                <w:right w:val="none" w:sz="0" w:space="0" w:color="auto"/>
              </w:divBdr>
            </w:div>
            <w:div w:id="1662201034">
              <w:marLeft w:val="0"/>
              <w:marRight w:val="0"/>
              <w:marTop w:val="0"/>
              <w:marBottom w:val="0"/>
              <w:divBdr>
                <w:top w:val="none" w:sz="0" w:space="0" w:color="auto"/>
                <w:left w:val="none" w:sz="0" w:space="0" w:color="auto"/>
                <w:bottom w:val="none" w:sz="0" w:space="0" w:color="auto"/>
                <w:right w:val="none" w:sz="0" w:space="0" w:color="auto"/>
              </w:divBdr>
            </w:div>
            <w:div w:id="1651976356">
              <w:marLeft w:val="0"/>
              <w:marRight w:val="0"/>
              <w:marTop w:val="0"/>
              <w:marBottom w:val="0"/>
              <w:divBdr>
                <w:top w:val="none" w:sz="0" w:space="0" w:color="auto"/>
                <w:left w:val="none" w:sz="0" w:space="0" w:color="auto"/>
                <w:bottom w:val="none" w:sz="0" w:space="0" w:color="auto"/>
                <w:right w:val="none" w:sz="0" w:space="0" w:color="auto"/>
              </w:divBdr>
            </w:div>
            <w:div w:id="794369163">
              <w:marLeft w:val="0"/>
              <w:marRight w:val="0"/>
              <w:marTop w:val="0"/>
              <w:marBottom w:val="0"/>
              <w:divBdr>
                <w:top w:val="none" w:sz="0" w:space="0" w:color="auto"/>
                <w:left w:val="none" w:sz="0" w:space="0" w:color="auto"/>
                <w:bottom w:val="none" w:sz="0" w:space="0" w:color="auto"/>
                <w:right w:val="none" w:sz="0" w:space="0" w:color="auto"/>
              </w:divBdr>
            </w:div>
            <w:div w:id="482166258">
              <w:marLeft w:val="0"/>
              <w:marRight w:val="0"/>
              <w:marTop w:val="0"/>
              <w:marBottom w:val="0"/>
              <w:divBdr>
                <w:top w:val="none" w:sz="0" w:space="0" w:color="auto"/>
                <w:left w:val="none" w:sz="0" w:space="0" w:color="auto"/>
                <w:bottom w:val="none" w:sz="0" w:space="0" w:color="auto"/>
                <w:right w:val="none" w:sz="0" w:space="0" w:color="auto"/>
              </w:divBdr>
            </w:div>
            <w:div w:id="2003316293">
              <w:marLeft w:val="0"/>
              <w:marRight w:val="0"/>
              <w:marTop w:val="0"/>
              <w:marBottom w:val="0"/>
              <w:divBdr>
                <w:top w:val="none" w:sz="0" w:space="0" w:color="auto"/>
                <w:left w:val="none" w:sz="0" w:space="0" w:color="auto"/>
                <w:bottom w:val="none" w:sz="0" w:space="0" w:color="auto"/>
                <w:right w:val="none" w:sz="0" w:space="0" w:color="auto"/>
              </w:divBdr>
            </w:div>
            <w:div w:id="900017910">
              <w:marLeft w:val="0"/>
              <w:marRight w:val="0"/>
              <w:marTop w:val="0"/>
              <w:marBottom w:val="0"/>
              <w:divBdr>
                <w:top w:val="none" w:sz="0" w:space="0" w:color="auto"/>
                <w:left w:val="none" w:sz="0" w:space="0" w:color="auto"/>
                <w:bottom w:val="none" w:sz="0" w:space="0" w:color="auto"/>
                <w:right w:val="none" w:sz="0" w:space="0" w:color="auto"/>
              </w:divBdr>
            </w:div>
            <w:div w:id="693649285">
              <w:marLeft w:val="0"/>
              <w:marRight w:val="0"/>
              <w:marTop w:val="0"/>
              <w:marBottom w:val="0"/>
              <w:divBdr>
                <w:top w:val="none" w:sz="0" w:space="0" w:color="auto"/>
                <w:left w:val="none" w:sz="0" w:space="0" w:color="auto"/>
                <w:bottom w:val="none" w:sz="0" w:space="0" w:color="auto"/>
                <w:right w:val="none" w:sz="0" w:space="0" w:color="auto"/>
              </w:divBdr>
            </w:div>
            <w:div w:id="1968272055">
              <w:marLeft w:val="0"/>
              <w:marRight w:val="0"/>
              <w:marTop w:val="0"/>
              <w:marBottom w:val="0"/>
              <w:divBdr>
                <w:top w:val="none" w:sz="0" w:space="0" w:color="auto"/>
                <w:left w:val="none" w:sz="0" w:space="0" w:color="auto"/>
                <w:bottom w:val="none" w:sz="0" w:space="0" w:color="auto"/>
                <w:right w:val="none" w:sz="0" w:space="0" w:color="auto"/>
              </w:divBdr>
            </w:div>
            <w:div w:id="1938365043">
              <w:marLeft w:val="0"/>
              <w:marRight w:val="0"/>
              <w:marTop w:val="0"/>
              <w:marBottom w:val="0"/>
              <w:divBdr>
                <w:top w:val="none" w:sz="0" w:space="0" w:color="auto"/>
                <w:left w:val="none" w:sz="0" w:space="0" w:color="auto"/>
                <w:bottom w:val="none" w:sz="0" w:space="0" w:color="auto"/>
                <w:right w:val="none" w:sz="0" w:space="0" w:color="auto"/>
              </w:divBdr>
            </w:div>
            <w:div w:id="893464535">
              <w:marLeft w:val="0"/>
              <w:marRight w:val="0"/>
              <w:marTop w:val="0"/>
              <w:marBottom w:val="0"/>
              <w:divBdr>
                <w:top w:val="none" w:sz="0" w:space="0" w:color="auto"/>
                <w:left w:val="none" w:sz="0" w:space="0" w:color="auto"/>
                <w:bottom w:val="none" w:sz="0" w:space="0" w:color="auto"/>
                <w:right w:val="none" w:sz="0" w:space="0" w:color="auto"/>
              </w:divBdr>
            </w:div>
            <w:div w:id="1763836849">
              <w:marLeft w:val="0"/>
              <w:marRight w:val="0"/>
              <w:marTop w:val="0"/>
              <w:marBottom w:val="0"/>
              <w:divBdr>
                <w:top w:val="none" w:sz="0" w:space="0" w:color="auto"/>
                <w:left w:val="none" w:sz="0" w:space="0" w:color="auto"/>
                <w:bottom w:val="none" w:sz="0" w:space="0" w:color="auto"/>
                <w:right w:val="none" w:sz="0" w:space="0" w:color="auto"/>
              </w:divBdr>
            </w:div>
            <w:div w:id="756749201">
              <w:marLeft w:val="0"/>
              <w:marRight w:val="0"/>
              <w:marTop w:val="0"/>
              <w:marBottom w:val="0"/>
              <w:divBdr>
                <w:top w:val="none" w:sz="0" w:space="0" w:color="auto"/>
                <w:left w:val="none" w:sz="0" w:space="0" w:color="auto"/>
                <w:bottom w:val="none" w:sz="0" w:space="0" w:color="auto"/>
                <w:right w:val="none" w:sz="0" w:space="0" w:color="auto"/>
              </w:divBdr>
            </w:div>
            <w:div w:id="933051545">
              <w:marLeft w:val="0"/>
              <w:marRight w:val="0"/>
              <w:marTop w:val="0"/>
              <w:marBottom w:val="0"/>
              <w:divBdr>
                <w:top w:val="none" w:sz="0" w:space="0" w:color="auto"/>
                <w:left w:val="none" w:sz="0" w:space="0" w:color="auto"/>
                <w:bottom w:val="none" w:sz="0" w:space="0" w:color="auto"/>
                <w:right w:val="none" w:sz="0" w:space="0" w:color="auto"/>
              </w:divBdr>
            </w:div>
            <w:div w:id="1595549313">
              <w:marLeft w:val="0"/>
              <w:marRight w:val="0"/>
              <w:marTop w:val="0"/>
              <w:marBottom w:val="0"/>
              <w:divBdr>
                <w:top w:val="none" w:sz="0" w:space="0" w:color="auto"/>
                <w:left w:val="none" w:sz="0" w:space="0" w:color="auto"/>
                <w:bottom w:val="none" w:sz="0" w:space="0" w:color="auto"/>
                <w:right w:val="none" w:sz="0" w:space="0" w:color="auto"/>
              </w:divBdr>
            </w:div>
            <w:div w:id="955328331">
              <w:marLeft w:val="0"/>
              <w:marRight w:val="0"/>
              <w:marTop w:val="0"/>
              <w:marBottom w:val="0"/>
              <w:divBdr>
                <w:top w:val="none" w:sz="0" w:space="0" w:color="auto"/>
                <w:left w:val="none" w:sz="0" w:space="0" w:color="auto"/>
                <w:bottom w:val="none" w:sz="0" w:space="0" w:color="auto"/>
                <w:right w:val="none" w:sz="0" w:space="0" w:color="auto"/>
              </w:divBdr>
            </w:div>
            <w:div w:id="77211569">
              <w:marLeft w:val="0"/>
              <w:marRight w:val="0"/>
              <w:marTop w:val="0"/>
              <w:marBottom w:val="0"/>
              <w:divBdr>
                <w:top w:val="none" w:sz="0" w:space="0" w:color="auto"/>
                <w:left w:val="none" w:sz="0" w:space="0" w:color="auto"/>
                <w:bottom w:val="none" w:sz="0" w:space="0" w:color="auto"/>
                <w:right w:val="none" w:sz="0" w:space="0" w:color="auto"/>
              </w:divBdr>
            </w:div>
            <w:div w:id="1228952407">
              <w:marLeft w:val="0"/>
              <w:marRight w:val="0"/>
              <w:marTop w:val="0"/>
              <w:marBottom w:val="0"/>
              <w:divBdr>
                <w:top w:val="none" w:sz="0" w:space="0" w:color="auto"/>
                <w:left w:val="none" w:sz="0" w:space="0" w:color="auto"/>
                <w:bottom w:val="none" w:sz="0" w:space="0" w:color="auto"/>
                <w:right w:val="none" w:sz="0" w:space="0" w:color="auto"/>
              </w:divBdr>
            </w:div>
            <w:div w:id="1617827829">
              <w:marLeft w:val="0"/>
              <w:marRight w:val="0"/>
              <w:marTop w:val="0"/>
              <w:marBottom w:val="0"/>
              <w:divBdr>
                <w:top w:val="none" w:sz="0" w:space="0" w:color="auto"/>
                <w:left w:val="none" w:sz="0" w:space="0" w:color="auto"/>
                <w:bottom w:val="none" w:sz="0" w:space="0" w:color="auto"/>
                <w:right w:val="none" w:sz="0" w:space="0" w:color="auto"/>
              </w:divBdr>
            </w:div>
            <w:div w:id="619148706">
              <w:marLeft w:val="0"/>
              <w:marRight w:val="0"/>
              <w:marTop w:val="0"/>
              <w:marBottom w:val="0"/>
              <w:divBdr>
                <w:top w:val="none" w:sz="0" w:space="0" w:color="auto"/>
                <w:left w:val="none" w:sz="0" w:space="0" w:color="auto"/>
                <w:bottom w:val="none" w:sz="0" w:space="0" w:color="auto"/>
                <w:right w:val="none" w:sz="0" w:space="0" w:color="auto"/>
              </w:divBdr>
            </w:div>
            <w:div w:id="1778676277">
              <w:marLeft w:val="0"/>
              <w:marRight w:val="0"/>
              <w:marTop w:val="0"/>
              <w:marBottom w:val="0"/>
              <w:divBdr>
                <w:top w:val="none" w:sz="0" w:space="0" w:color="auto"/>
                <w:left w:val="none" w:sz="0" w:space="0" w:color="auto"/>
                <w:bottom w:val="none" w:sz="0" w:space="0" w:color="auto"/>
                <w:right w:val="none" w:sz="0" w:space="0" w:color="auto"/>
              </w:divBdr>
            </w:div>
            <w:div w:id="409811583">
              <w:marLeft w:val="0"/>
              <w:marRight w:val="0"/>
              <w:marTop w:val="0"/>
              <w:marBottom w:val="0"/>
              <w:divBdr>
                <w:top w:val="none" w:sz="0" w:space="0" w:color="auto"/>
                <w:left w:val="none" w:sz="0" w:space="0" w:color="auto"/>
                <w:bottom w:val="none" w:sz="0" w:space="0" w:color="auto"/>
                <w:right w:val="none" w:sz="0" w:space="0" w:color="auto"/>
              </w:divBdr>
            </w:div>
            <w:div w:id="1128085771">
              <w:marLeft w:val="0"/>
              <w:marRight w:val="0"/>
              <w:marTop w:val="0"/>
              <w:marBottom w:val="0"/>
              <w:divBdr>
                <w:top w:val="none" w:sz="0" w:space="0" w:color="auto"/>
                <w:left w:val="none" w:sz="0" w:space="0" w:color="auto"/>
                <w:bottom w:val="none" w:sz="0" w:space="0" w:color="auto"/>
                <w:right w:val="none" w:sz="0" w:space="0" w:color="auto"/>
              </w:divBdr>
            </w:div>
            <w:div w:id="3940527">
              <w:marLeft w:val="0"/>
              <w:marRight w:val="0"/>
              <w:marTop w:val="0"/>
              <w:marBottom w:val="0"/>
              <w:divBdr>
                <w:top w:val="none" w:sz="0" w:space="0" w:color="auto"/>
                <w:left w:val="none" w:sz="0" w:space="0" w:color="auto"/>
                <w:bottom w:val="none" w:sz="0" w:space="0" w:color="auto"/>
                <w:right w:val="none" w:sz="0" w:space="0" w:color="auto"/>
              </w:divBdr>
            </w:div>
            <w:div w:id="2110733607">
              <w:marLeft w:val="0"/>
              <w:marRight w:val="0"/>
              <w:marTop w:val="0"/>
              <w:marBottom w:val="0"/>
              <w:divBdr>
                <w:top w:val="none" w:sz="0" w:space="0" w:color="auto"/>
                <w:left w:val="none" w:sz="0" w:space="0" w:color="auto"/>
                <w:bottom w:val="none" w:sz="0" w:space="0" w:color="auto"/>
                <w:right w:val="none" w:sz="0" w:space="0" w:color="auto"/>
              </w:divBdr>
            </w:div>
            <w:div w:id="244337711">
              <w:marLeft w:val="0"/>
              <w:marRight w:val="0"/>
              <w:marTop w:val="0"/>
              <w:marBottom w:val="0"/>
              <w:divBdr>
                <w:top w:val="none" w:sz="0" w:space="0" w:color="auto"/>
                <w:left w:val="none" w:sz="0" w:space="0" w:color="auto"/>
                <w:bottom w:val="none" w:sz="0" w:space="0" w:color="auto"/>
                <w:right w:val="none" w:sz="0" w:space="0" w:color="auto"/>
              </w:divBdr>
            </w:div>
            <w:div w:id="1196622575">
              <w:marLeft w:val="0"/>
              <w:marRight w:val="0"/>
              <w:marTop w:val="0"/>
              <w:marBottom w:val="0"/>
              <w:divBdr>
                <w:top w:val="none" w:sz="0" w:space="0" w:color="auto"/>
                <w:left w:val="none" w:sz="0" w:space="0" w:color="auto"/>
                <w:bottom w:val="none" w:sz="0" w:space="0" w:color="auto"/>
                <w:right w:val="none" w:sz="0" w:space="0" w:color="auto"/>
              </w:divBdr>
            </w:div>
            <w:div w:id="507137367">
              <w:marLeft w:val="0"/>
              <w:marRight w:val="0"/>
              <w:marTop w:val="0"/>
              <w:marBottom w:val="0"/>
              <w:divBdr>
                <w:top w:val="none" w:sz="0" w:space="0" w:color="auto"/>
                <w:left w:val="none" w:sz="0" w:space="0" w:color="auto"/>
                <w:bottom w:val="none" w:sz="0" w:space="0" w:color="auto"/>
                <w:right w:val="none" w:sz="0" w:space="0" w:color="auto"/>
              </w:divBdr>
            </w:div>
            <w:div w:id="585768268">
              <w:marLeft w:val="0"/>
              <w:marRight w:val="0"/>
              <w:marTop w:val="0"/>
              <w:marBottom w:val="0"/>
              <w:divBdr>
                <w:top w:val="none" w:sz="0" w:space="0" w:color="auto"/>
                <w:left w:val="none" w:sz="0" w:space="0" w:color="auto"/>
                <w:bottom w:val="none" w:sz="0" w:space="0" w:color="auto"/>
                <w:right w:val="none" w:sz="0" w:space="0" w:color="auto"/>
              </w:divBdr>
            </w:div>
            <w:div w:id="130248371">
              <w:marLeft w:val="0"/>
              <w:marRight w:val="0"/>
              <w:marTop w:val="0"/>
              <w:marBottom w:val="0"/>
              <w:divBdr>
                <w:top w:val="none" w:sz="0" w:space="0" w:color="auto"/>
                <w:left w:val="none" w:sz="0" w:space="0" w:color="auto"/>
                <w:bottom w:val="none" w:sz="0" w:space="0" w:color="auto"/>
                <w:right w:val="none" w:sz="0" w:space="0" w:color="auto"/>
              </w:divBdr>
            </w:div>
            <w:div w:id="1936861706">
              <w:marLeft w:val="0"/>
              <w:marRight w:val="0"/>
              <w:marTop w:val="0"/>
              <w:marBottom w:val="0"/>
              <w:divBdr>
                <w:top w:val="none" w:sz="0" w:space="0" w:color="auto"/>
                <w:left w:val="none" w:sz="0" w:space="0" w:color="auto"/>
                <w:bottom w:val="none" w:sz="0" w:space="0" w:color="auto"/>
                <w:right w:val="none" w:sz="0" w:space="0" w:color="auto"/>
              </w:divBdr>
            </w:div>
            <w:div w:id="1167211213">
              <w:marLeft w:val="0"/>
              <w:marRight w:val="0"/>
              <w:marTop w:val="0"/>
              <w:marBottom w:val="0"/>
              <w:divBdr>
                <w:top w:val="none" w:sz="0" w:space="0" w:color="auto"/>
                <w:left w:val="none" w:sz="0" w:space="0" w:color="auto"/>
                <w:bottom w:val="none" w:sz="0" w:space="0" w:color="auto"/>
                <w:right w:val="none" w:sz="0" w:space="0" w:color="auto"/>
              </w:divBdr>
            </w:div>
            <w:div w:id="1555584215">
              <w:marLeft w:val="0"/>
              <w:marRight w:val="0"/>
              <w:marTop w:val="0"/>
              <w:marBottom w:val="0"/>
              <w:divBdr>
                <w:top w:val="none" w:sz="0" w:space="0" w:color="auto"/>
                <w:left w:val="none" w:sz="0" w:space="0" w:color="auto"/>
                <w:bottom w:val="none" w:sz="0" w:space="0" w:color="auto"/>
                <w:right w:val="none" w:sz="0" w:space="0" w:color="auto"/>
              </w:divBdr>
            </w:div>
            <w:div w:id="1851095816">
              <w:marLeft w:val="0"/>
              <w:marRight w:val="0"/>
              <w:marTop w:val="0"/>
              <w:marBottom w:val="0"/>
              <w:divBdr>
                <w:top w:val="none" w:sz="0" w:space="0" w:color="auto"/>
                <w:left w:val="none" w:sz="0" w:space="0" w:color="auto"/>
                <w:bottom w:val="none" w:sz="0" w:space="0" w:color="auto"/>
                <w:right w:val="none" w:sz="0" w:space="0" w:color="auto"/>
              </w:divBdr>
            </w:div>
            <w:div w:id="112094687">
              <w:marLeft w:val="0"/>
              <w:marRight w:val="0"/>
              <w:marTop w:val="0"/>
              <w:marBottom w:val="0"/>
              <w:divBdr>
                <w:top w:val="none" w:sz="0" w:space="0" w:color="auto"/>
                <w:left w:val="none" w:sz="0" w:space="0" w:color="auto"/>
                <w:bottom w:val="none" w:sz="0" w:space="0" w:color="auto"/>
                <w:right w:val="none" w:sz="0" w:space="0" w:color="auto"/>
              </w:divBdr>
            </w:div>
            <w:div w:id="726077134">
              <w:marLeft w:val="0"/>
              <w:marRight w:val="0"/>
              <w:marTop w:val="0"/>
              <w:marBottom w:val="0"/>
              <w:divBdr>
                <w:top w:val="none" w:sz="0" w:space="0" w:color="auto"/>
                <w:left w:val="none" w:sz="0" w:space="0" w:color="auto"/>
                <w:bottom w:val="none" w:sz="0" w:space="0" w:color="auto"/>
                <w:right w:val="none" w:sz="0" w:space="0" w:color="auto"/>
              </w:divBdr>
            </w:div>
            <w:div w:id="168912377">
              <w:marLeft w:val="0"/>
              <w:marRight w:val="0"/>
              <w:marTop w:val="0"/>
              <w:marBottom w:val="0"/>
              <w:divBdr>
                <w:top w:val="none" w:sz="0" w:space="0" w:color="auto"/>
                <w:left w:val="none" w:sz="0" w:space="0" w:color="auto"/>
                <w:bottom w:val="none" w:sz="0" w:space="0" w:color="auto"/>
                <w:right w:val="none" w:sz="0" w:space="0" w:color="auto"/>
              </w:divBdr>
            </w:div>
            <w:div w:id="592517680">
              <w:marLeft w:val="0"/>
              <w:marRight w:val="0"/>
              <w:marTop w:val="0"/>
              <w:marBottom w:val="0"/>
              <w:divBdr>
                <w:top w:val="none" w:sz="0" w:space="0" w:color="auto"/>
                <w:left w:val="none" w:sz="0" w:space="0" w:color="auto"/>
                <w:bottom w:val="none" w:sz="0" w:space="0" w:color="auto"/>
                <w:right w:val="none" w:sz="0" w:space="0" w:color="auto"/>
              </w:divBdr>
            </w:div>
            <w:div w:id="679236327">
              <w:marLeft w:val="0"/>
              <w:marRight w:val="0"/>
              <w:marTop w:val="0"/>
              <w:marBottom w:val="0"/>
              <w:divBdr>
                <w:top w:val="none" w:sz="0" w:space="0" w:color="auto"/>
                <w:left w:val="none" w:sz="0" w:space="0" w:color="auto"/>
                <w:bottom w:val="none" w:sz="0" w:space="0" w:color="auto"/>
                <w:right w:val="none" w:sz="0" w:space="0" w:color="auto"/>
              </w:divBdr>
            </w:div>
            <w:div w:id="412434074">
              <w:marLeft w:val="0"/>
              <w:marRight w:val="0"/>
              <w:marTop w:val="0"/>
              <w:marBottom w:val="0"/>
              <w:divBdr>
                <w:top w:val="none" w:sz="0" w:space="0" w:color="auto"/>
                <w:left w:val="none" w:sz="0" w:space="0" w:color="auto"/>
                <w:bottom w:val="none" w:sz="0" w:space="0" w:color="auto"/>
                <w:right w:val="none" w:sz="0" w:space="0" w:color="auto"/>
              </w:divBdr>
            </w:div>
            <w:div w:id="890386059">
              <w:marLeft w:val="0"/>
              <w:marRight w:val="0"/>
              <w:marTop w:val="0"/>
              <w:marBottom w:val="0"/>
              <w:divBdr>
                <w:top w:val="none" w:sz="0" w:space="0" w:color="auto"/>
                <w:left w:val="none" w:sz="0" w:space="0" w:color="auto"/>
                <w:bottom w:val="none" w:sz="0" w:space="0" w:color="auto"/>
                <w:right w:val="none" w:sz="0" w:space="0" w:color="auto"/>
              </w:divBdr>
            </w:div>
            <w:div w:id="321475148">
              <w:marLeft w:val="0"/>
              <w:marRight w:val="0"/>
              <w:marTop w:val="0"/>
              <w:marBottom w:val="0"/>
              <w:divBdr>
                <w:top w:val="none" w:sz="0" w:space="0" w:color="auto"/>
                <w:left w:val="none" w:sz="0" w:space="0" w:color="auto"/>
                <w:bottom w:val="none" w:sz="0" w:space="0" w:color="auto"/>
                <w:right w:val="none" w:sz="0" w:space="0" w:color="auto"/>
              </w:divBdr>
            </w:div>
            <w:div w:id="1400592446">
              <w:marLeft w:val="0"/>
              <w:marRight w:val="0"/>
              <w:marTop w:val="0"/>
              <w:marBottom w:val="0"/>
              <w:divBdr>
                <w:top w:val="none" w:sz="0" w:space="0" w:color="auto"/>
                <w:left w:val="none" w:sz="0" w:space="0" w:color="auto"/>
                <w:bottom w:val="none" w:sz="0" w:space="0" w:color="auto"/>
                <w:right w:val="none" w:sz="0" w:space="0" w:color="auto"/>
              </w:divBdr>
            </w:div>
            <w:div w:id="1861554063">
              <w:marLeft w:val="0"/>
              <w:marRight w:val="0"/>
              <w:marTop w:val="0"/>
              <w:marBottom w:val="0"/>
              <w:divBdr>
                <w:top w:val="none" w:sz="0" w:space="0" w:color="auto"/>
                <w:left w:val="none" w:sz="0" w:space="0" w:color="auto"/>
                <w:bottom w:val="none" w:sz="0" w:space="0" w:color="auto"/>
                <w:right w:val="none" w:sz="0" w:space="0" w:color="auto"/>
              </w:divBdr>
            </w:div>
            <w:div w:id="2139299182">
              <w:marLeft w:val="0"/>
              <w:marRight w:val="0"/>
              <w:marTop w:val="0"/>
              <w:marBottom w:val="0"/>
              <w:divBdr>
                <w:top w:val="none" w:sz="0" w:space="0" w:color="auto"/>
                <w:left w:val="none" w:sz="0" w:space="0" w:color="auto"/>
                <w:bottom w:val="none" w:sz="0" w:space="0" w:color="auto"/>
                <w:right w:val="none" w:sz="0" w:space="0" w:color="auto"/>
              </w:divBdr>
            </w:div>
            <w:div w:id="642008671">
              <w:marLeft w:val="0"/>
              <w:marRight w:val="0"/>
              <w:marTop w:val="0"/>
              <w:marBottom w:val="0"/>
              <w:divBdr>
                <w:top w:val="none" w:sz="0" w:space="0" w:color="auto"/>
                <w:left w:val="none" w:sz="0" w:space="0" w:color="auto"/>
                <w:bottom w:val="none" w:sz="0" w:space="0" w:color="auto"/>
                <w:right w:val="none" w:sz="0" w:space="0" w:color="auto"/>
              </w:divBdr>
            </w:div>
            <w:div w:id="1029987985">
              <w:marLeft w:val="0"/>
              <w:marRight w:val="0"/>
              <w:marTop w:val="0"/>
              <w:marBottom w:val="0"/>
              <w:divBdr>
                <w:top w:val="none" w:sz="0" w:space="0" w:color="auto"/>
                <w:left w:val="none" w:sz="0" w:space="0" w:color="auto"/>
                <w:bottom w:val="none" w:sz="0" w:space="0" w:color="auto"/>
                <w:right w:val="none" w:sz="0" w:space="0" w:color="auto"/>
              </w:divBdr>
            </w:div>
            <w:div w:id="112943667">
              <w:marLeft w:val="0"/>
              <w:marRight w:val="0"/>
              <w:marTop w:val="0"/>
              <w:marBottom w:val="0"/>
              <w:divBdr>
                <w:top w:val="none" w:sz="0" w:space="0" w:color="auto"/>
                <w:left w:val="none" w:sz="0" w:space="0" w:color="auto"/>
                <w:bottom w:val="none" w:sz="0" w:space="0" w:color="auto"/>
                <w:right w:val="none" w:sz="0" w:space="0" w:color="auto"/>
              </w:divBdr>
            </w:div>
            <w:div w:id="1901549550">
              <w:marLeft w:val="0"/>
              <w:marRight w:val="0"/>
              <w:marTop w:val="0"/>
              <w:marBottom w:val="0"/>
              <w:divBdr>
                <w:top w:val="none" w:sz="0" w:space="0" w:color="auto"/>
                <w:left w:val="none" w:sz="0" w:space="0" w:color="auto"/>
                <w:bottom w:val="none" w:sz="0" w:space="0" w:color="auto"/>
                <w:right w:val="none" w:sz="0" w:space="0" w:color="auto"/>
              </w:divBdr>
            </w:div>
            <w:div w:id="1883899743">
              <w:marLeft w:val="0"/>
              <w:marRight w:val="0"/>
              <w:marTop w:val="0"/>
              <w:marBottom w:val="0"/>
              <w:divBdr>
                <w:top w:val="none" w:sz="0" w:space="0" w:color="auto"/>
                <w:left w:val="none" w:sz="0" w:space="0" w:color="auto"/>
                <w:bottom w:val="none" w:sz="0" w:space="0" w:color="auto"/>
                <w:right w:val="none" w:sz="0" w:space="0" w:color="auto"/>
              </w:divBdr>
            </w:div>
            <w:div w:id="1095906179">
              <w:marLeft w:val="0"/>
              <w:marRight w:val="0"/>
              <w:marTop w:val="0"/>
              <w:marBottom w:val="0"/>
              <w:divBdr>
                <w:top w:val="none" w:sz="0" w:space="0" w:color="auto"/>
                <w:left w:val="none" w:sz="0" w:space="0" w:color="auto"/>
                <w:bottom w:val="none" w:sz="0" w:space="0" w:color="auto"/>
                <w:right w:val="none" w:sz="0" w:space="0" w:color="auto"/>
              </w:divBdr>
            </w:div>
            <w:div w:id="876240176">
              <w:marLeft w:val="0"/>
              <w:marRight w:val="0"/>
              <w:marTop w:val="0"/>
              <w:marBottom w:val="0"/>
              <w:divBdr>
                <w:top w:val="none" w:sz="0" w:space="0" w:color="auto"/>
                <w:left w:val="none" w:sz="0" w:space="0" w:color="auto"/>
                <w:bottom w:val="none" w:sz="0" w:space="0" w:color="auto"/>
                <w:right w:val="none" w:sz="0" w:space="0" w:color="auto"/>
              </w:divBdr>
            </w:div>
            <w:div w:id="433062249">
              <w:marLeft w:val="0"/>
              <w:marRight w:val="0"/>
              <w:marTop w:val="0"/>
              <w:marBottom w:val="0"/>
              <w:divBdr>
                <w:top w:val="none" w:sz="0" w:space="0" w:color="auto"/>
                <w:left w:val="none" w:sz="0" w:space="0" w:color="auto"/>
                <w:bottom w:val="none" w:sz="0" w:space="0" w:color="auto"/>
                <w:right w:val="none" w:sz="0" w:space="0" w:color="auto"/>
              </w:divBdr>
            </w:div>
            <w:div w:id="705520014">
              <w:marLeft w:val="0"/>
              <w:marRight w:val="0"/>
              <w:marTop w:val="0"/>
              <w:marBottom w:val="0"/>
              <w:divBdr>
                <w:top w:val="none" w:sz="0" w:space="0" w:color="auto"/>
                <w:left w:val="none" w:sz="0" w:space="0" w:color="auto"/>
                <w:bottom w:val="none" w:sz="0" w:space="0" w:color="auto"/>
                <w:right w:val="none" w:sz="0" w:space="0" w:color="auto"/>
              </w:divBdr>
            </w:div>
            <w:div w:id="834956568">
              <w:marLeft w:val="0"/>
              <w:marRight w:val="0"/>
              <w:marTop w:val="0"/>
              <w:marBottom w:val="0"/>
              <w:divBdr>
                <w:top w:val="none" w:sz="0" w:space="0" w:color="auto"/>
                <w:left w:val="none" w:sz="0" w:space="0" w:color="auto"/>
                <w:bottom w:val="none" w:sz="0" w:space="0" w:color="auto"/>
                <w:right w:val="none" w:sz="0" w:space="0" w:color="auto"/>
              </w:divBdr>
            </w:div>
            <w:div w:id="1209954598">
              <w:marLeft w:val="0"/>
              <w:marRight w:val="0"/>
              <w:marTop w:val="0"/>
              <w:marBottom w:val="0"/>
              <w:divBdr>
                <w:top w:val="none" w:sz="0" w:space="0" w:color="auto"/>
                <w:left w:val="none" w:sz="0" w:space="0" w:color="auto"/>
                <w:bottom w:val="none" w:sz="0" w:space="0" w:color="auto"/>
                <w:right w:val="none" w:sz="0" w:space="0" w:color="auto"/>
              </w:divBdr>
            </w:div>
            <w:div w:id="1764914854">
              <w:marLeft w:val="0"/>
              <w:marRight w:val="0"/>
              <w:marTop w:val="0"/>
              <w:marBottom w:val="0"/>
              <w:divBdr>
                <w:top w:val="none" w:sz="0" w:space="0" w:color="auto"/>
                <w:left w:val="none" w:sz="0" w:space="0" w:color="auto"/>
                <w:bottom w:val="none" w:sz="0" w:space="0" w:color="auto"/>
                <w:right w:val="none" w:sz="0" w:space="0" w:color="auto"/>
              </w:divBdr>
            </w:div>
            <w:div w:id="1798520679">
              <w:marLeft w:val="0"/>
              <w:marRight w:val="0"/>
              <w:marTop w:val="0"/>
              <w:marBottom w:val="0"/>
              <w:divBdr>
                <w:top w:val="none" w:sz="0" w:space="0" w:color="auto"/>
                <w:left w:val="none" w:sz="0" w:space="0" w:color="auto"/>
                <w:bottom w:val="none" w:sz="0" w:space="0" w:color="auto"/>
                <w:right w:val="none" w:sz="0" w:space="0" w:color="auto"/>
              </w:divBdr>
            </w:div>
            <w:div w:id="1781873958">
              <w:marLeft w:val="0"/>
              <w:marRight w:val="0"/>
              <w:marTop w:val="0"/>
              <w:marBottom w:val="0"/>
              <w:divBdr>
                <w:top w:val="none" w:sz="0" w:space="0" w:color="auto"/>
                <w:left w:val="none" w:sz="0" w:space="0" w:color="auto"/>
                <w:bottom w:val="none" w:sz="0" w:space="0" w:color="auto"/>
                <w:right w:val="none" w:sz="0" w:space="0" w:color="auto"/>
              </w:divBdr>
            </w:div>
            <w:div w:id="2113278178">
              <w:marLeft w:val="0"/>
              <w:marRight w:val="0"/>
              <w:marTop w:val="0"/>
              <w:marBottom w:val="0"/>
              <w:divBdr>
                <w:top w:val="none" w:sz="0" w:space="0" w:color="auto"/>
                <w:left w:val="none" w:sz="0" w:space="0" w:color="auto"/>
                <w:bottom w:val="none" w:sz="0" w:space="0" w:color="auto"/>
                <w:right w:val="none" w:sz="0" w:space="0" w:color="auto"/>
              </w:divBdr>
            </w:div>
            <w:div w:id="768507639">
              <w:marLeft w:val="0"/>
              <w:marRight w:val="0"/>
              <w:marTop w:val="0"/>
              <w:marBottom w:val="0"/>
              <w:divBdr>
                <w:top w:val="none" w:sz="0" w:space="0" w:color="auto"/>
                <w:left w:val="none" w:sz="0" w:space="0" w:color="auto"/>
                <w:bottom w:val="none" w:sz="0" w:space="0" w:color="auto"/>
                <w:right w:val="none" w:sz="0" w:space="0" w:color="auto"/>
              </w:divBdr>
            </w:div>
            <w:div w:id="1898589887">
              <w:marLeft w:val="0"/>
              <w:marRight w:val="0"/>
              <w:marTop w:val="0"/>
              <w:marBottom w:val="0"/>
              <w:divBdr>
                <w:top w:val="none" w:sz="0" w:space="0" w:color="auto"/>
                <w:left w:val="none" w:sz="0" w:space="0" w:color="auto"/>
                <w:bottom w:val="none" w:sz="0" w:space="0" w:color="auto"/>
                <w:right w:val="none" w:sz="0" w:space="0" w:color="auto"/>
              </w:divBdr>
            </w:div>
            <w:div w:id="2068992593">
              <w:marLeft w:val="0"/>
              <w:marRight w:val="0"/>
              <w:marTop w:val="0"/>
              <w:marBottom w:val="0"/>
              <w:divBdr>
                <w:top w:val="none" w:sz="0" w:space="0" w:color="auto"/>
                <w:left w:val="none" w:sz="0" w:space="0" w:color="auto"/>
                <w:bottom w:val="none" w:sz="0" w:space="0" w:color="auto"/>
                <w:right w:val="none" w:sz="0" w:space="0" w:color="auto"/>
              </w:divBdr>
            </w:div>
            <w:div w:id="96562413">
              <w:marLeft w:val="0"/>
              <w:marRight w:val="0"/>
              <w:marTop w:val="0"/>
              <w:marBottom w:val="0"/>
              <w:divBdr>
                <w:top w:val="none" w:sz="0" w:space="0" w:color="auto"/>
                <w:left w:val="none" w:sz="0" w:space="0" w:color="auto"/>
                <w:bottom w:val="none" w:sz="0" w:space="0" w:color="auto"/>
                <w:right w:val="none" w:sz="0" w:space="0" w:color="auto"/>
              </w:divBdr>
            </w:div>
            <w:div w:id="1656228438">
              <w:marLeft w:val="0"/>
              <w:marRight w:val="0"/>
              <w:marTop w:val="0"/>
              <w:marBottom w:val="0"/>
              <w:divBdr>
                <w:top w:val="none" w:sz="0" w:space="0" w:color="auto"/>
                <w:left w:val="none" w:sz="0" w:space="0" w:color="auto"/>
                <w:bottom w:val="none" w:sz="0" w:space="0" w:color="auto"/>
                <w:right w:val="none" w:sz="0" w:space="0" w:color="auto"/>
              </w:divBdr>
            </w:div>
            <w:div w:id="474184498">
              <w:marLeft w:val="0"/>
              <w:marRight w:val="0"/>
              <w:marTop w:val="0"/>
              <w:marBottom w:val="0"/>
              <w:divBdr>
                <w:top w:val="none" w:sz="0" w:space="0" w:color="auto"/>
                <w:left w:val="none" w:sz="0" w:space="0" w:color="auto"/>
                <w:bottom w:val="none" w:sz="0" w:space="0" w:color="auto"/>
                <w:right w:val="none" w:sz="0" w:space="0" w:color="auto"/>
              </w:divBdr>
            </w:div>
            <w:div w:id="1426608844">
              <w:marLeft w:val="0"/>
              <w:marRight w:val="0"/>
              <w:marTop w:val="0"/>
              <w:marBottom w:val="0"/>
              <w:divBdr>
                <w:top w:val="none" w:sz="0" w:space="0" w:color="auto"/>
                <w:left w:val="none" w:sz="0" w:space="0" w:color="auto"/>
                <w:bottom w:val="none" w:sz="0" w:space="0" w:color="auto"/>
                <w:right w:val="none" w:sz="0" w:space="0" w:color="auto"/>
              </w:divBdr>
            </w:div>
            <w:div w:id="2086220295">
              <w:marLeft w:val="0"/>
              <w:marRight w:val="0"/>
              <w:marTop w:val="0"/>
              <w:marBottom w:val="0"/>
              <w:divBdr>
                <w:top w:val="none" w:sz="0" w:space="0" w:color="auto"/>
                <w:left w:val="none" w:sz="0" w:space="0" w:color="auto"/>
                <w:bottom w:val="none" w:sz="0" w:space="0" w:color="auto"/>
                <w:right w:val="none" w:sz="0" w:space="0" w:color="auto"/>
              </w:divBdr>
            </w:div>
            <w:div w:id="1206412844">
              <w:marLeft w:val="0"/>
              <w:marRight w:val="0"/>
              <w:marTop w:val="0"/>
              <w:marBottom w:val="0"/>
              <w:divBdr>
                <w:top w:val="none" w:sz="0" w:space="0" w:color="auto"/>
                <w:left w:val="none" w:sz="0" w:space="0" w:color="auto"/>
                <w:bottom w:val="none" w:sz="0" w:space="0" w:color="auto"/>
                <w:right w:val="none" w:sz="0" w:space="0" w:color="auto"/>
              </w:divBdr>
            </w:div>
            <w:div w:id="1502307750">
              <w:marLeft w:val="0"/>
              <w:marRight w:val="0"/>
              <w:marTop w:val="0"/>
              <w:marBottom w:val="0"/>
              <w:divBdr>
                <w:top w:val="none" w:sz="0" w:space="0" w:color="auto"/>
                <w:left w:val="none" w:sz="0" w:space="0" w:color="auto"/>
                <w:bottom w:val="none" w:sz="0" w:space="0" w:color="auto"/>
                <w:right w:val="none" w:sz="0" w:space="0" w:color="auto"/>
              </w:divBdr>
            </w:div>
            <w:div w:id="891500508">
              <w:marLeft w:val="0"/>
              <w:marRight w:val="0"/>
              <w:marTop w:val="0"/>
              <w:marBottom w:val="0"/>
              <w:divBdr>
                <w:top w:val="none" w:sz="0" w:space="0" w:color="auto"/>
                <w:left w:val="none" w:sz="0" w:space="0" w:color="auto"/>
                <w:bottom w:val="none" w:sz="0" w:space="0" w:color="auto"/>
                <w:right w:val="none" w:sz="0" w:space="0" w:color="auto"/>
              </w:divBdr>
            </w:div>
            <w:div w:id="244998561">
              <w:marLeft w:val="0"/>
              <w:marRight w:val="0"/>
              <w:marTop w:val="0"/>
              <w:marBottom w:val="0"/>
              <w:divBdr>
                <w:top w:val="none" w:sz="0" w:space="0" w:color="auto"/>
                <w:left w:val="none" w:sz="0" w:space="0" w:color="auto"/>
                <w:bottom w:val="none" w:sz="0" w:space="0" w:color="auto"/>
                <w:right w:val="none" w:sz="0" w:space="0" w:color="auto"/>
              </w:divBdr>
            </w:div>
            <w:div w:id="1983267434">
              <w:marLeft w:val="0"/>
              <w:marRight w:val="0"/>
              <w:marTop w:val="0"/>
              <w:marBottom w:val="0"/>
              <w:divBdr>
                <w:top w:val="none" w:sz="0" w:space="0" w:color="auto"/>
                <w:left w:val="none" w:sz="0" w:space="0" w:color="auto"/>
                <w:bottom w:val="none" w:sz="0" w:space="0" w:color="auto"/>
                <w:right w:val="none" w:sz="0" w:space="0" w:color="auto"/>
              </w:divBdr>
            </w:div>
            <w:div w:id="62991637">
              <w:marLeft w:val="0"/>
              <w:marRight w:val="0"/>
              <w:marTop w:val="0"/>
              <w:marBottom w:val="0"/>
              <w:divBdr>
                <w:top w:val="none" w:sz="0" w:space="0" w:color="auto"/>
                <w:left w:val="none" w:sz="0" w:space="0" w:color="auto"/>
                <w:bottom w:val="none" w:sz="0" w:space="0" w:color="auto"/>
                <w:right w:val="none" w:sz="0" w:space="0" w:color="auto"/>
              </w:divBdr>
            </w:div>
            <w:div w:id="34625189">
              <w:marLeft w:val="0"/>
              <w:marRight w:val="0"/>
              <w:marTop w:val="0"/>
              <w:marBottom w:val="0"/>
              <w:divBdr>
                <w:top w:val="none" w:sz="0" w:space="0" w:color="auto"/>
                <w:left w:val="none" w:sz="0" w:space="0" w:color="auto"/>
                <w:bottom w:val="none" w:sz="0" w:space="0" w:color="auto"/>
                <w:right w:val="none" w:sz="0" w:space="0" w:color="auto"/>
              </w:divBdr>
            </w:div>
            <w:div w:id="627901286">
              <w:marLeft w:val="0"/>
              <w:marRight w:val="0"/>
              <w:marTop w:val="0"/>
              <w:marBottom w:val="0"/>
              <w:divBdr>
                <w:top w:val="none" w:sz="0" w:space="0" w:color="auto"/>
                <w:left w:val="none" w:sz="0" w:space="0" w:color="auto"/>
                <w:bottom w:val="none" w:sz="0" w:space="0" w:color="auto"/>
                <w:right w:val="none" w:sz="0" w:space="0" w:color="auto"/>
              </w:divBdr>
            </w:div>
            <w:div w:id="1880239594">
              <w:marLeft w:val="0"/>
              <w:marRight w:val="0"/>
              <w:marTop w:val="0"/>
              <w:marBottom w:val="0"/>
              <w:divBdr>
                <w:top w:val="none" w:sz="0" w:space="0" w:color="auto"/>
                <w:left w:val="none" w:sz="0" w:space="0" w:color="auto"/>
                <w:bottom w:val="none" w:sz="0" w:space="0" w:color="auto"/>
                <w:right w:val="none" w:sz="0" w:space="0" w:color="auto"/>
              </w:divBdr>
            </w:div>
            <w:div w:id="2071727941">
              <w:marLeft w:val="0"/>
              <w:marRight w:val="0"/>
              <w:marTop w:val="0"/>
              <w:marBottom w:val="0"/>
              <w:divBdr>
                <w:top w:val="none" w:sz="0" w:space="0" w:color="auto"/>
                <w:left w:val="none" w:sz="0" w:space="0" w:color="auto"/>
                <w:bottom w:val="none" w:sz="0" w:space="0" w:color="auto"/>
                <w:right w:val="none" w:sz="0" w:space="0" w:color="auto"/>
              </w:divBdr>
            </w:div>
            <w:div w:id="1606383410">
              <w:marLeft w:val="0"/>
              <w:marRight w:val="0"/>
              <w:marTop w:val="0"/>
              <w:marBottom w:val="0"/>
              <w:divBdr>
                <w:top w:val="none" w:sz="0" w:space="0" w:color="auto"/>
                <w:left w:val="none" w:sz="0" w:space="0" w:color="auto"/>
                <w:bottom w:val="none" w:sz="0" w:space="0" w:color="auto"/>
                <w:right w:val="none" w:sz="0" w:space="0" w:color="auto"/>
              </w:divBdr>
            </w:div>
            <w:div w:id="1900483412">
              <w:marLeft w:val="0"/>
              <w:marRight w:val="0"/>
              <w:marTop w:val="0"/>
              <w:marBottom w:val="0"/>
              <w:divBdr>
                <w:top w:val="none" w:sz="0" w:space="0" w:color="auto"/>
                <w:left w:val="none" w:sz="0" w:space="0" w:color="auto"/>
                <w:bottom w:val="none" w:sz="0" w:space="0" w:color="auto"/>
                <w:right w:val="none" w:sz="0" w:space="0" w:color="auto"/>
              </w:divBdr>
            </w:div>
            <w:div w:id="2071659474">
              <w:marLeft w:val="0"/>
              <w:marRight w:val="0"/>
              <w:marTop w:val="0"/>
              <w:marBottom w:val="0"/>
              <w:divBdr>
                <w:top w:val="none" w:sz="0" w:space="0" w:color="auto"/>
                <w:left w:val="none" w:sz="0" w:space="0" w:color="auto"/>
                <w:bottom w:val="none" w:sz="0" w:space="0" w:color="auto"/>
                <w:right w:val="none" w:sz="0" w:space="0" w:color="auto"/>
              </w:divBdr>
            </w:div>
            <w:div w:id="224996181">
              <w:marLeft w:val="0"/>
              <w:marRight w:val="0"/>
              <w:marTop w:val="0"/>
              <w:marBottom w:val="0"/>
              <w:divBdr>
                <w:top w:val="none" w:sz="0" w:space="0" w:color="auto"/>
                <w:left w:val="none" w:sz="0" w:space="0" w:color="auto"/>
                <w:bottom w:val="none" w:sz="0" w:space="0" w:color="auto"/>
                <w:right w:val="none" w:sz="0" w:space="0" w:color="auto"/>
              </w:divBdr>
            </w:div>
            <w:div w:id="2068143281">
              <w:marLeft w:val="0"/>
              <w:marRight w:val="0"/>
              <w:marTop w:val="0"/>
              <w:marBottom w:val="0"/>
              <w:divBdr>
                <w:top w:val="none" w:sz="0" w:space="0" w:color="auto"/>
                <w:left w:val="none" w:sz="0" w:space="0" w:color="auto"/>
                <w:bottom w:val="none" w:sz="0" w:space="0" w:color="auto"/>
                <w:right w:val="none" w:sz="0" w:space="0" w:color="auto"/>
              </w:divBdr>
            </w:div>
            <w:div w:id="289480421">
              <w:marLeft w:val="0"/>
              <w:marRight w:val="0"/>
              <w:marTop w:val="0"/>
              <w:marBottom w:val="0"/>
              <w:divBdr>
                <w:top w:val="none" w:sz="0" w:space="0" w:color="auto"/>
                <w:left w:val="none" w:sz="0" w:space="0" w:color="auto"/>
                <w:bottom w:val="none" w:sz="0" w:space="0" w:color="auto"/>
                <w:right w:val="none" w:sz="0" w:space="0" w:color="auto"/>
              </w:divBdr>
            </w:div>
            <w:div w:id="1192109807">
              <w:marLeft w:val="0"/>
              <w:marRight w:val="0"/>
              <w:marTop w:val="0"/>
              <w:marBottom w:val="0"/>
              <w:divBdr>
                <w:top w:val="none" w:sz="0" w:space="0" w:color="auto"/>
                <w:left w:val="none" w:sz="0" w:space="0" w:color="auto"/>
                <w:bottom w:val="none" w:sz="0" w:space="0" w:color="auto"/>
                <w:right w:val="none" w:sz="0" w:space="0" w:color="auto"/>
              </w:divBdr>
            </w:div>
            <w:div w:id="535243422">
              <w:marLeft w:val="0"/>
              <w:marRight w:val="0"/>
              <w:marTop w:val="0"/>
              <w:marBottom w:val="0"/>
              <w:divBdr>
                <w:top w:val="none" w:sz="0" w:space="0" w:color="auto"/>
                <w:left w:val="none" w:sz="0" w:space="0" w:color="auto"/>
                <w:bottom w:val="none" w:sz="0" w:space="0" w:color="auto"/>
                <w:right w:val="none" w:sz="0" w:space="0" w:color="auto"/>
              </w:divBdr>
            </w:div>
            <w:div w:id="2102018319">
              <w:marLeft w:val="0"/>
              <w:marRight w:val="0"/>
              <w:marTop w:val="0"/>
              <w:marBottom w:val="0"/>
              <w:divBdr>
                <w:top w:val="none" w:sz="0" w:space="0" w:color="auto"/>
                <w:left w:val="none" w:sz="0" w:space="0" w:color="auto"/>
                <w:bottom w:val="none" w:sz="0" w:space="0" w:color="auto"/>
                <w:right w:val="none" w:sz="0" w:space="0" w:color="auto"/>
              </w:divBdr>
            </w:div>
            <w:div w:id="1699695779">
              <w:marLeft w:val="0"/>
              <w:marRight w:val="0"/>
              <w:marTop w:val="0"/>
              <w:marBottom w:val="0"/>
              <w:divBdr>
                <w:top w:val="none" w:sz="0" w:space="0" w:color="auto"/>
                <w:left w:val="none" w:sz="0" w:space="0" w:color="auto"/>
                <w:bottom w:val="none" w:sz="0" w:space="0" w:color="auto"/>
                <w:right w:val="none" w:sz="0" w:space="0" w:color="auto"/>
              </w:divBdr>
            </w:div>
            <w:div w:id="729765850">
              <w:marLeft w:val="0"/>
              <w:marRight w:val="0"/>
              <w:marTop w:val="0"/>
              <w:marBottom w:val="0"/>
              <w:divBdr>
                <w:top w:val="none" w:sz="0" w:space="0" w:color="auto"/>
                <w:left w:val="none" w:sz="0" w:space="0" w:color="auto"/>
                <w:bottom w:val="none" w:sz="0" w:space="0" w:color="auto"/>
                <w:right w:val="none" w:sz="0" w:space="0" w:color="auto"/>
              </w:divBdr>
            </w:div>
            <w:div w:id="1677071773">
              <w:marLeft w:val="0"/>
              <w:marRight w:val="0"/>
              <w:marTop w:val="0"/>
              <w:marBottom w:val="0"/>
              <w:divBdr>
                <w:top w:val="none" w:sz="0" w:space="0" w:color="auto"/>
                <w:left w:val="none" w:sz="0" w:space="0" w:color="auto"/>
                <w:bottom w:val="none" w:sz="0" w:space="0" w:color="auto"/>
                <w:right w:val="none" w:sz="0" w:space="0" w:color="auto"/>
              </w:divBdr>
            </w:div>
            <w:div w:id="692878153">
              <w:marLeft w:val="0"/>
              <w:marRight w:val="0"/>
              <w:marTop w:val="0"/>
              <w:marBottom w:val="0"/>
              <w:divBdr>
                <w:top w:val="none" w:sz="0" w:space="0" w:color="auto"/>
                <w:left w:val="none" w:sz="0" w:space="0" w:color="auto"/>
                <w:bottom w:val="none" w:sz="0" w:space="0" w:color="auto"/>
                <w:right w:val="none" w:sz="0" w:space="0" w:color="auto"/>
              </w:divBdr>
            </w:div>
            <w:div w:id="1189248694">
              <w:marLeft w:val="0"/>
              <w:marRight w:val="0"/>
              <w:marTop w:val="0"/>
              <w:marBottom w:val="0"/>
              <w:divBdr>
                <w:top w:val="none" w:sz="0" w:space="0" w:color="auto"/>
                <w:left w:val="none" w:sz="0" w:space="0" w:color="auto"/>
                <w:bottom w:val="none" w:sz="0" w:space="0" w:color="auto"/>
                <w:right w:val="none" w:sz="0" w:space="0" w:color="auto"/>
              </w:divBdr>
            </w:div>
            <w:div w:id="1117870092">
              <w:marLeft w:val="0"/>
              <w:marRight w:val="0"/>
              <w:marTop w:val="0"/>
              <w:marBottom w:val="0"/>
              <w:divBdr>
                <w:top w:val="none" w:sz="0" w:space="0" w:color="auto"/>
                <w:left w:val="none" w:sz="0" w:space="0" w:color="auto"/>
                <w:bottom w:val="none" w:sz="0" w:space="0" w:color="auto"/>
                <w:right w:val="none" w:sz="0" w:space="0" w:color="auto"/>
              </w:divBdr>
            </w:div>
            <w:div w:id="1561356191">
              <w:marLeft w:val="0"/>
              <w:marRight w:val="0"/>
              <w:marTop w:val="0"/>
              <w:marBottom w:val="0"/>
              <w:divBdr>
                <w:top w:val="none" w:sz="0" w:space="0" w:color="auto"/>
                <w:left w:val="none" w:sz="0" w:space="0" w:color="auto"/>
                <w:bottom w:val="none" w:sz="0" w:space="0" w:color="auto"/>
                <w:right w:val="none" w:sz="0" w:space="0" w:color="auto"/>
              </w:divBdr>
            </w:div>
            <w:div w:id="1971544933">
              <w:marLeft w:val="0"/>
              <w:marRight w:val="0"/>
              <w:marTop w:val="0"/>
              <w:marBottom w:val="0"/>
              <w:divBdr>
                <w:top w:val="none" w:sz="0" w:space="0" w:color="auto"/>
                <w:left w:val="none" w:sz="0" w:space="0" w:color="auto"/>
                <w:bottom w:val="none" w:sz="0" w:space="0" w:color="auto"/>
                <w:right w:val="none" w:sz="0" w:space="0" w:color="auto"/>
              </w:divBdr>
            </w:div>
            <w:div w:id="1371615264">
              <w:marLeft w:val="0"/>
              <w:marRight w:val="0"/>
              <w:marTop w:val="0"/>
              <w:marBottom w:val="0"/>
              <w:divBdr>
                <w:top w:val="none" w:sz="0" w:space="0" w:color="auto"/>
                <w:left w:val="none" w:sz="0" w:space="0" w:color="auto"/>
                <w:bottom w:val="none" w:sz="0" w:space="0" w:color="auto"/>
                <w:right w:val="none" w:sz="0" w:space="0" w:color="auto"/>
              </w:divBdr>
            </w:div>
            <w:div w:id="1098940406">
              <w:marLeft w:val="0"/>
              <w:marRight w:val="0"/>
              <w:marTop w:val="0"/>
              <w:marBottom w:val="0"/>
              <w:divBdr>
                <w:top w:val="none" w:sz="0" w:space="0" w:color="auto"/>
                <w:left w:val="none" w:sz="0" w:space="0" w:color="auto"/>
                <w:bottom w:val="none" w:sz="0" w:space="0" w:color="auto"/>
                <w:right w:val="none" w:sz="0" w:space="0" w:color="auto"/>
              </w:divBdr>
            </w:div>
            <w:div w:id="678898227">
              <w:marLeft w:val="0"/>
              <w:marRight w:val="0"/>
              <w:marTop w:val="0"/>
              <w:marBottom w:val="0"/>
              <w:divBdr>
                <w:top w:val="none" w:sz="0" w:space="0" w:color="auto"/>
                <w:left w:val="none" w:sz="0" w:space="0" w:color="auto"/>
                <w:bottom w:val="none" w:sz="0" w:space="0" w:color="auto"/>
                <w:right w:val="none" w:sz="0" w:space="0" w:color="auto"/>
              </w:divBdr>
            </w:div>
            <w:div w:id="1879779082">
              <w:marLeft w:val="0"/>
              <w:marRight w:val="0"/>
              <w:marTop w:val="0"/>
              <w:marBottom w:val="0"/>
              <w:divBdr>
                <w:top w:val="none" w:sz="0" w:space="0" w:color="auto"/>
                <w:left w:val="none" w:sz="0" w:space="0" w:color="auto"/>
                <w:bottom w:val="none" w:sz="0" w:space="0" w:color="auto"/>
                <w:right w:val="none" w:sz="0" w:space="0" w:color="auto"/>
              </w:divBdr>
            </w:div>
            <w:div w:id="1363238409">
              <w:marLeft w:val="0"/>
              <w:marRight w:val="0"/>
              <w:marTop w:val="0"/>
              <w:marBottom w:val="0"/>
              <w:divBdr>
                <w:top w:val="none" w:sz="0" w:space="0" w:color="auto"/>
                <w:left w:val="none" w:sz="0" w:space="0" w:color="auto"/>
                <w:bottom w:val="none" w:sz="0" w:space="0" w:color="auto"/>
                <w:right w:val="none" w:sz="0" w:space="0" w:color="auto"/>
              </w:divBdr>
            </w:div>
            <w:div w:id="356780231">
              <w:marLeft w:val="0"/>
              <w:marRight w:val="0"/>
              <w:marTop w:val="0"/>
              <w:marBottom w:val="0"/>
              <w:divBdr>
                <w:top w:val="none" w:sz="0" w:space="0" w:color="auto"/>
                <w:left w:val="none" w:sz="0" w:space="0" w:color="auto"/>
                <w:bottom w:val="none" w:sz="0" w:space="0" w:color="auto"/>
                <w:right w:val="none" w:sz="0" w:space="0" w:color="auto"/>
              </w:divBdr>
            </w:div>
            <w:div w:id="974944519">
              <w:marLeft w:val="0"/>
              <w:marRight w:val="0"/>
              <w:marTop w:val="0"/>
              <w:marBottom w:val="0"/>
              <w:divBdr>
                <w:top w:val="none" w:sz="0" w:space="0" w:color="auto"/>
                <w:left w:val="none" w:sz="0" w:space="0" w:color="auto"/>
                <w:bottom w:val="none" w:sz="0" w:space="0" w:color="auto"/>
                <w:right w:val="none" w:sz="0" w:space="0" w:color="auto"/>
              </w:divBdr>
            </w:div>
            <w:div w:id="699283616">
              <w:marLeft w:val="0"/>
              <w:marRight w:val="0"/>
              <w:marTop w:val="0"/>
              <w:marBottom w:val="0"/>
              <w:divBdr>
                <w:top w:val="none" w:sz="0" w:space="0" w:color="auto"/>
                <w:left w:val="none" w:sz="0" w:space="0" w:color="auto"/>
                <w:bottom w:val="none" w:sz="0" w:space="0" w:color="auto"/>
                <w:right w:val="none" w:sz="0" w:space="0" w:color="auto"/>
              </w:divBdr>
            </w:div>
            <w:div w:id="1733695613">
              <w:marLeft w:val="0"/>
              <w:marRight w:val="0"/>
              <w:marTop w:val="0"/>
              <w:marBottom w:val="0"/>
              <w:divBdr>
                <w:top w:val="none" w:sz="0" w:space="0" w:color="auto"/>
                <w:left w:val="none" w:sz="0" w:space="0" w:color="auto"/>
                <w:bottom w:val="none" w:sz="0" w:space="0" w:color="auto"/>
                <w:right w:val="none" w:sz="0" w:space="0" w:color="auto"/>
              </w:divBdr>
            </w:div>
            <w:div w:id="228151804">
              <w:marLeft w:val="0"/>
              <w:marRight w:val="0"/>
              <w:marTop w:val="0"/>
              <w:marBottom w:val="0"/>
              <w:divBdr>
                <w:top w:val="none" w:sz="0" w:space="0" w:color="auto"/>
                <w:left w:val="none" w:sz="0" w:space="0" w:color="auto"/>
                <w:bottom w:val="none" w:sz="0" w:space="0" w:color="auto"/>
                <w:right w:val="none" w:sz="0" w:space="0" w:color="auto"/>
              </w:divBdr>
            </w:div>
            <w:div w:id="1395159238">
              <w:marLeft w:val="0"/>
              <w:marRight w:val="0"/>
              <w:marTop w:val="0"/>
              <w:marBottom w:val="0"/>
              <w:divBdr>
                <w:top w:val="none" w:sz="0" w:space="0" w:color="auto"/>
                <w:left w:val="none" w:sz="0" w:space="0" w:color="auto"/>
                <w:bottom w:val="none" w:sz="0" w:space="0" w:color="auto"/>
                <w:right w:val="none" w:sz="0" w:space="0" w:color="auto"/>
              </w:divBdr>
            </w:div>
            <w:div w:id="21633599">
              <w:marLeft w:val="0"/>
              <w:marRight w:val="0"/>
              <w:marTop w:val="0"/>
              <w:marBottom w:val="0"/>
              <w:divBdr>
                <w:top w:val="none" w:sz="0" w:space="0" w:color="auto"/>
                <w:left w:val="none" w:sz="0" w:space="0" w:color="auto"/>
                <w:bottom w:val="none" w:sz="0" w:space="0" w:color="auto"/>
                <w:right w:val="none" w:sz="0" w:space="0" w:color="auto"/>
              </w:divBdr>
            </w:div>
            <w:div w:id="1840806672">
              <w:marLeft w:val="0"/>
              <w:marRight w:val="0"/>
              <w:marTop w:val="0"/>
              <w:marBottom w:val="0"/>
              <w:divBdr>
                <w:top w:val="none" w:sz="0" w:space="0" w:color="auto"/>
                <w:left w:val="none" w:sz="0" w:space="0" w:color="auto"/>
                <w:bottom w:val="none" w:sz="0" w:space="0" w:color="auto"/>
                <w:right w:val="none" w:sz="0" w:space="0" w:color="auto"/>
              </w:divBdr>
            </w:div>
            <w:div w:id="1297373166">
              <w:marLeft w:val="0"/>
              <w:marRight w:val="0"/>
              <w:marTop w:val="0"/>
              <w:marBottom w:val="0"/>
              <w:divBdr>
                <w:top w:val="none" w:sz="0" w:space="0" w:color="auto"/>
                <w:left w:val="none" w:sz="0" w:space="0" w:color="auto"/>
                <w:bottom w:val="none" w:sz="0" w:space="0" w:color="auto"/>
                <w:right w:val="none" w:sz="0" w:space="0" w:color="auto"/>
              </w:divBdr>
            </w:div>
            <w:div w:id="2030715038">
              <w:marLeft w:val="0"/>
              <w:marRight w:val="0"/>
              <w:marTop w:val="0"/>
              <w:marBottom w:val="0"/>
              <w:divBdr>
                <w:top w:val="none" w:sz="0" w:space="0" w:color="auto"/>
                <w:left w:val="none" w:sz="0" w:space="0" w:color="auto"/>
                <w:bottom w:val="none" w:sz="0" w:space="0" w:color="auto"/>
                <w:right w:val="none" w:sz="0" w:space="0" w:color="auto"/>
              </w:divBdr>
            </w:div>
            <w:div w:id="310142206">
              <w:marLeft w:val="0"/>
              <w:marRight w:val="0"/>
              <w:marTop w:val="0"/>
              <w:marBottom w:val="0"/>
              <w:divBdr>
                <w:top w:val="none" w:sz="0" w:space="0" w:color="auto"/>
                <w:left w:val="none" w:sz="0" w:space="0" w:color="auto"/>
                <w:bottom w:val="none" w:sz="0" w:space="0" w:color="auto"/>
                <w:right w:val="none" w:sz="0" w:space="0" w:color="auto"/>
              </w:divBdr>
            </w:div>
            <w:div w:id="375399439">
              <w:marLeft w:val="0"/>
              <w:marRight w:val="0"/>
              <w:marTop w:val="0"/>
              <w:marBottom w:val="0"/>
              <w:divBdr>
                <w:top w:val="none" w:sz="0" w:space="0" w:color="auto"/>
                <w:left w:val="none" w:sz="0" w:space="0" w:color="auto"/>
                <w:bottom w:val="none" w:sz="0" w:space="0" w:color="auto"/>
                <w:right w:val="none" w:sz="0" w:space="0" w:color="auto"/>
              </w:divBdr>
            </w:div>
            <w:div w:id="1505628466">
              <w:marLeft w:val="0"/>
              <w:marRight w:val="0"/>
              <w:marTop w:val="0"/>
              <w:marBottom w:val="0"/>
              <w:divBdr>
                <w:top w:val="none" w:sz="0" w:space="0" w:color="auto"/>
                <w:left w:val="none" w:sz="0" w:space="0" w:color="auto"/>
                <w:bottom w:val="none" w:sz="0" w:space="0" w:color="auto"/>
                <w:right w:val="none" w:sz="0" w:space="0" w:color="auto"/>
              </w:divBdr>
            </w:div>
            <w:div w:id="693379992">
              <w:marLeft w:val="0"/>
              <w:marRight w:val="0"/>
              <w:marTop w:val="0"/>
              <w:marBottom w:val="0"/>
              <w:divBdr>
                <w:top w:val="none" w:sz="0" w:space="0" w:color="auto"/>
                <w:left w:val="none" w:sz="0" w:space="0" w:color="auto"/>
                <w:bottom w:val="none" w:sz="0" w:space="0" w:color="auto"/>
                <w:right w:val="none" w:sz="0" w:space="0" w:color="auto"/>
              </w:divBdr>
            </w:div>
            <w:div w:id="431777485">
              <w:marLeft w:val="0"/>
              <w:marRight w:val="0"/>
              <w:marTop w:val="0"/>
              <w:marBottom w:val="0"/>
              <w:divBdr>
                <w:top w:val="none" w:sz="0" w:space="0" w:color="auto"/>
                <w:left w:val="none" w:sz="0" w:space="0" w:color="auto"/>
                <w:bottom w:val="none" w:sz="0" w:space="0" w:color="auto"/>
                <w:right w:val="none" w:sz="0" w:space="0" w:color="auto"/>
              </w:divBdr>
            </w:div>
            <w:div w:id="2118208511">
              <w:marLeft w:val="0"/>
              <w:marRight w:val="0"/>
              <w:marTop w:val="0"/>
              <w:marBottom w:val="0"/>
              <w:divBdr>
                <w:top w:val="none" w:sz="0" w:space="0" w:color="auto"/>
                <w:left w:val="none" w:sz="0" w:space="0" w:color="auto"/>
                <w:bottom w:val="none" w:sz="0" w:space="0" w:color="auto"/>
                <w:right w:val="none" w:sz="0" w:space="0" w:color="auto"/>
              </w:divBdr>
            </w:div>
            <w:div w:id="40444578">
              <w:marLeft w:val="0"/>
              <w:marRight w:val="0"/>
              <w:marTop w:val="0"/>
              <w:marBottom w:val="0"/>
              <w:divBdr>
                <w:top w:val="none" w:sz="0" w:space="0" w:color="auto"/>
                <w:left w:val="none" w:sz="0" w:space="0" w:color="auto"/>
                <w:bottom w:val="none" w:sz="0" w:space="0" w:color="auto"/>
                <w:right w:val="none" w:sz="0" w:space="0" w:color="auto"/>
              </w:divBdr>
            </w:div>
            <w:div w:id="902762007">
              <w:marLeft w:val="0"/>
              <w:marRight w:val="0"/>
              <w:marTop w:val="0"/>
              <w:marBottom w:val="0"/>
              <w:divBdr>
                <w:top w:val="none" w:sz="0" w:space="0" w:color="auto"/>
                <w:left w:val="none" w:sz="0" w:space="0" w:color="auto"/>
                <w:bottom w:val="none" w:sz="0" w:space="0" w:color="auto"/>
                <w:right w:val="none" w:sz="0" w:space="0" w:color="auto"/>
              </w:divBdr>
            </w:div>
            <w:div w:id="264576762">
              <w:marLeft w:val="0"/>
              <w:marRight w:val="0"/>
              <w:marTop w:val="0"/>
              <w:marBottom w:val="0"/>
              <w:divBdr>
                <w:top w:val="none" w:sz="0" w:space="0" w:color="auto"/>
                <w:left w:val="none" w:sz="0" w:space="0" w:color="auto"/>
                <w:bottom w:val="none" w:sz="0" w:space="0" w:color="auto"/>
                <w:right w:val="none" w:sz="0" w:space="0" w:color="auto"/>
              </w:divBdr>
            </w:div>
            <w:div w:id="1885747877">
              <w:marLeft w:val="0"/>
              <w:marRight w:val="0"/>
              <w:marTop w:val="0"/>
              <w:marBottom w:val="0"/>
              <w:divBdr>
                <w:top w:val="none" w:sz="0" w:space="0" w:color="auto"/>
                <w:left w:val="none" w:sz="0" w:space="0" w:color="auto"/>
                <w:bottom w:val="none" w:sz="0" w:space="0" w:color="auto"/>
                <w:right w:val="none" w:sz="0" w:space="0" w:color="auto"/>
              </w:divBdr>
            </w:div>
            <w:div w:id="1459497247">
              <w:marLeft w:val="0"/>
              <w:marRight w:val="0"/>
              <w:marTop w:val="0"/>
              <w:marBottom w:val="0"/>
              <w:divBdr>
                <w:top w:val="none" w:sz="0" w:space="0" w:color="auto"/>
                <w:left w:val="none" w:sz="0" w:space="0" w:color="auto"/>
                <w:bottom w:val="none" w:sz="0" w:space="0" w:color="auto"/>
                <w:right w:val="none" w:sz="0" w:space="0" w:color="auto"/>
              </w:divBdr>
            </w:div>
            <w:div w:id="574127294">
              <w:marLeft w:val="0"/>
              <w:marRight w:val="0"/>
              <w:marTop w:val="0"/>
              <w:marBottom w:val="0"/>
              <w:divBdr>
                <w:top w:val="none" w:sz="0" w:space="0" w:color="auto"/>
                <w:left w:val="none" w:sz="0" w:space="0" w:color="auto"/>
                <w:bottom w:val="none" w:sz="0" w:space="0" w:color="auto"/>
                <w:right w:val="none" w:sz="0" w:space="0" w:color="auto"/>
              </w:divBdr>
            </w:div>
            <w:div w:id="705982395">
              <w:marLeft w:val="0"/>
              <w:marRight w:val="0"/>
              <w:marTop w:val="0"/>
              <w:marBottom w:val="0"/>
              <w:divBdr>
                <w:top w:val="none" w:sz="0" w:space="0" w:color="auto"/>
                <w:left w:val="none" w:sz="0" w:space="0" w:color="auto"/>
                <w:bottom w:val="none" w:sz="0" w:space="0" w:color="auto"/>
                <w:right w:val="none" w:sz="0" w:space="0" w:color="auto"/>
              </w:divBdr>
            </w:div>
            <w:div w:id="98137394">
              <w:marLeft w:val="0"/>
              <w:marRight w:val="0"/>
              <w:marTop w:val="0"/>
              <w:marBottom w:val="0"/>
              <w:divBdr>
                <w:top w:val="none" w:sz="0" w:space="0" w:color="auto"/>
                <w:left w:val="none" w:sz="0" w:space="0" w:color="auto"/>
                <w:bottom w:val="none" w:sz="0" w:space="0" w:color="auto"/>
                <w:right w:val="none" w:sz="0" w:space="0" w:color="auto"/>
              </w:divBdr>
            </w:div>
            <w:div w:id="805202389">
              <w:marLeft w:val="0"/>
              <w:marRight w:val="0"/>
              <w:marTop w:val="0"/>
              <w:marBottom w:val="0"/>
              <w:divBdr>
                <w:top w:val="none" w:sz="0" w:space="0" w:color="auto"/>
                <w:left w:val="none" w:sz="0" w:space="0" w:color="auto"/>
                <w:bottom w:val="none" w:sz="0" w:space="0" w:color="auto"/>
                <w:right w:val="none" w:sz="0" w:space="0" w:color="auto"/>
              </w:divBdr>
            </w:div>
            <w:div w:id="636649191">
              <w:marLeft w:val="0"/>
              <w:marRight w:val="0"/>
              <w:marTop w:val="0"/>
              <w:marBottom w:val="0"/>
              <w:divBdr>
                <w:top w:val="none" w:sz="0" w:space="0" w:color="auto"/>
                <w:left w:val="none" w:sz="0" w:space="0" w:color="auto"/>
                <w:bottom w:val="none" w:sz="0" w:space="0" w:color="auto"/>
                <w:right w:val="none" w:sz="0" w:space="0" w:color="auto"/>
              </w:divBdr>
            </w:div>
            <w:div w:id="576982168">
              <w:marLeft w:val="0"/>
              <w:marRight w:val="0"/>
              <w:marTop w:val="0"/>
              <w:marBottom w:val="0"/>
              <w:divBdr>
                <w:top w:val="none" w:sz="0" w:space="0" w:color="auto"/>
                <w:left w:val="none" w:sz="0" w:space="0" w:color="auto"/>
                <w:bottom w:val="none" w:sz="0" w:space="0" w:color="auto"/>
                <w:right w:val="none" w:sz="0" w:space="0" w:color="auto"/>
              </w:divBdr>
            </w:div>
            <w:div w:id="1004743111">
              <w:marLeft w:val="0"/>
              <w:marRight w:val="0"/>
              <w:marTop w:val="0"/>
              <w:marBottom w:val="0"/>
              <w:divBdr>
                <w:top w:val="none" w:sz="0" w:space="0" w:color="auto"/>
                <w:left w:val="none" w:sz="0" w:space="0" w:color="auto"/>
                <w:bottom w:val="none" w:sz="0" w:space="0" w:color="auto"/>
                <w:right w:val="none" w:sz="0" w:space="0" w:color="auto"/>
              </w:divBdr>
            </w:div>
            <w:div w:id="1296832763">
              <w:marLeft w:val="0"/>
              <w:marRight w:val="0"/>
              <w:marTop w:val="0"/>
              <w:marBottom w:val="0"/>
              <w:divBdr>
                <w:top w:val="none" w:sz="0" w:space="0" w:color="auto"/>
                <w:left w:val="none" w:sz="0" w:space="0" w:color="auto"/>
                <w:bottom w:val="none" w:sz="0" w:space="0" w:color="auto"/>
                <w:right w:val="none" w:sz="0" w:space="0" w:color="auto"/>
              </w:divBdr>
            </w:div>
            <w:div w:id="1544904130">
              <w:marLeft w:val="0"/>
              <w:marRight w:val="0"/>
              <w:marTop w:val="0"/>
              <w:marBottom w:val="0"/>
              <w:divBdr>
                <w:top w:val="none" w:sz="0" w:space="0" w:color="auto"/>
                <w:left w:val="none" w:sz="0" w:space="0" w:color="auto"/>
                <w:bottom w:val="none" w:sz="0" w:space="0" w:color="auto"/>
                <w:right w:val="none" w:sz="0" w:space="0" w:color="auto"/>
              </w:divBdr>
            </w:div>
            <w:div w:id="1949658169">
              <w:marLeft w:val="0"/>
              <w:marRight w:val="0"/>
              <w:marTop w:val="0"/>
              <w:marBottom w:val="0"/>
              <w:divBdr>
                <w:top w:val="none" w:sz="0" w:space="0" w:color="auto"/>
                <w:left w:val="none" w:sz="0" w:space="0" w:color="auto"/>
                <w:bottom w:val="none" w:sz="0" w:space="0" w:color="auto"/>
                <w:right w:val="none" w:sz="0" w:space="0" w:color="auto"/>
              </w:divBdr>
            </w:div>
            <w:div w:id="1661501188">
              <w:marLeft w:val="0"/>
              <w:marRight w:val="0"/>
              <w:marTop w:val="0"/>
              <w:marBottom w:val="0"/>
              <w:divBdr>
                <w:top w:val="none" w:sz="0" w:space="0" w:color="auto"/>
                <w:left w:val="none" w:sz="0" w:space="0" w:color="auto"/>
                <w:bottom w:val="none" w:sz="0" w:space="0" w:color="auto"/>
                <w:right w:val="none" w:sz="0" w:space="0" w:color="auto"/>
              </w:divBdr>
            </w:div>
            <w:div w:id="1999921882">
              <w:marLeft w:val="0"/>
              <w:marRight w:val="0"/>
              <w:marTop w:val="0"/>
              <w:marBottom w:val="0"/>
              <w:divBdr>
                <w:top w:val="none" w:sz="0" w:space="0" w:color="auto"/>
                <w:left w:val="none" w:sz="0" w:space="0" w:color="auto"/>
                <w:bottom w:val="none" w:sz="0" w:space="0" w:color="auto"/>
                <w:right w:val="none" w:sz="0" w:space="0" w:color="auto"/>
              </w:divBdr>
            </w:div>
            <w:div w:id="1499609758">
              <w:marLeft w:val="0"/>
              <w:marRight w:val="0"/>
              <w:marTop w:val="0"/>
              <w:marBottom w:val="0"/>
              <w:divBdr>
                <w:top w:val="none" w:sz="0" w:space="0" w:color="auto"/>
                <w:left w:val="none" w:sz="0" w:space="0" w:color="auto"/>
                <w:bottom w:val="none" w:sz="0" w:space="0" w:color="auto"/>
                <w:right w:val="none" w:sz="0" w:space="0" w:color="auto"/>
              </w:divBdr>
            </w:div>
            <w:div w:id="1500383315">
              <w:marLeft w:val="0"/>
              <w:marRight w:val="0"/>
              <w:marTop w:val="0"/>
              <w:marBottom w:val="0"/>
              <w:divBdr>
                <w:top w:val="none" w:sz="0" w:space="0" w:color="auto"/>
                <w:left w:val="none" w:sz="0" w:space="0" w:color="auto"/>
                <w:bottom w:val="none" w:sz="0" w:space="0" w:color="auto"/>
                <w:right w:val="none" w:sz="0" w:space="0" w:color="auto"/>
              </w:divBdr>
            </w:div>
            <w:div w:id="1658462673">
              <w:marLeft w:val="0"/>
              <w:marRight w:val="0"/>
              <w:marTop w:val="0"/>
              <w:marBottom w:val="0"/>
              <w:divBdr>
                <w:top w:val="none" w:sz="0" w:space="0" w:color="auto"/>
                <w:left w:val="none" w:sz="0" w:space="0" w:color="auto"/>
                <w:bottom w:val="none" w:sz="0" w:space="0" w:color="auto"/>
                <w:right w:val="none" w:sz="0" w:space="0" w:color="auto"/>
              </w:divBdr>
            </w:div>
            <w:div w:id="1893232974">
              <w:marLeft w:val="0"/>
              <w:marRight w:val="0"/>
              <w:marTop w:val="0"/>
              <w:marBottom w:val="0"/>
              <w:divBdr>
                <w:top w:val="none" w:sz="0" w:space="0" w:color="auto"/>
                <w:left w:val="none" w:sz="0" w:space="0" w:color="auto"/>
                <w:bottom w:val="none" w:sz="0" w:space="0" w:color="auto"/>
                <w:right w:val="none" w:sz="0" w:space="0" w:color="auto"/>
              </w:divBdr>
            </w:div>
            <w:div w:id="1697387975">
              <w:marLeft w:val="0"/>
              <w:marRight w:val="0"/>
              <w:marTop w:val="0"/>
              <w:marBottom w:val="0"/>
              <w:divBdr>
                <w:top w:val="none" w:sz="0" w:space="0" w:color="auto"/>
                <w:left w:val="none" w:sz="0" w:space="0" w:color="auto"/>
                <w:bottom w:val="none" w:sz="0" w:space="0" w:color="auto"/>
                <w:right w:val="none" w:sz="0" w:space="0" w:color="auto"/>
              </w:divBdr>
            </w:div>
            <w:div w:id="1868448953">
              <w:marLeft w:val="0"/>
              <w:marRight w:val="0"/>
              <w:marTop w:val="0"/>
              <w:marBottom w:val="0"/>
              <w:divBdr>
                <w:top w:val="none" w:sz="0" w:space="0" w:color="auto"/>
                <w:left w:val="none" w:sz="0" w:space="0" w:color="auto"/>
                <w:bottom w:val="none" w:sz="0" w:space="0" w:color="auto"/>
                <w:right w:val="none" w:sz="0" w:space="0" w:color="auto"/>
              </w:divBdr>
            </w:div>
            <w:div w:id="124205162">
              <w:marLeft w:val="0"/>
              <w:marRight w:val="0"/>
              <w:marTop w:val="0"/>
              <w:marBottom w:val="0"/>
              <w:divBdr>
                <w:top w:val="none" w:sz="0" w:space="0" w:color="auto"/>
                <w:left w:val="none" w:sz="0" w:space="0" w:color="auto"/>
                <w:bottom w:val="none" w:sz="0" w:space="0" w:color="auto"/>
                <w:right w:val="none" w:sz="0" w:space="0" w:color="auto"/>
              </w:divBdr>
            </w:div>
            <w:div w:id="1296174930">
              <w:marLeft w:val="0"/>
              <w:marRight w:val="0"/>
              <w:marTop w:val="0"/>
              <w:marBottom w:val="0"/>
              <w:divBdr>
                <w:top w:val="none" w:sz="0" w:space="0" w:color="auto"/>
                <w:left w:val="none" w:sz="0" w:space="0" w:color="auto"/>
                <w:bottom w:val="none" w:sz="0" w:space="0" w:color="auto"/>
                <w:right w:val="none" w:sz="0" w:space="0" w:color="auto"/>
              </w:divBdr>
            </w:div>
            <w:div w:id="1348170523">
              <w:marLeft w:val="0"/>
              <w:marRight w:val="0"/>
              <w:marTop w:val="0"/>
              <w:marBottom w:val="0"/>
              <w:divBdr>
                <w:top w:val="none" w:sz="0" w:space="0" w:color="auto"/>
                <w:left w:val="none" w:sz="0" w:space="0" w:color="auto"/>
                <w:bottom w:val="none" w:sz="0" w:space="0" w:color="auto"/>
                <w:right w:val="none" w:sz="0" w:space="0" w:color="auto"/>
              </w:divBdr>
            </w:div>
            <w:div w:id="1975285657">
              <w:marLeft w:val="0"/>
              <w:marRight w:val="0"/>
              <w:marTop w:val="0"/>
              <w:marBottom w:val="0"/>
              <w:divBdr>
                <w:top w:val="none" w:sz="0" w:space="0" w:color="auto"/>
                <w:left w:val="none" w:sz="0" w:space="0" w:color="auto"/>
                <w:bottom w:val="none" w:sz="0" w:space="0" w:color="auto"/>
                <w:right w:val="none" w:sz="0" w:space="0" w:color="auto"/>
              </w:divBdr>
            </w:div>
            <w:div w:id="1701466918">
              <w:marLeft w:val="0"/>
              <w:marRight w:val="0"/>
              <w:marTop w:val="0"/>
              <w:marBottom w:val="0"/>
              <w:divBdr>
                <w:top w:val="none" w:sz="0" w:space="0" w:color="auto"/>
                <w:left w:val="none" w:sz="0" w:space="0" w:color="auto"/>
                <w:bottom w:val="none" w:sz="0" w:space="0" w:color="auto"/>
                <w:right w:val="none" w:sz="0" w:space="0" w:color="auto"/>
              </w:divBdr>
            </w:div>
            <w:div w:id="156269019">
              <w:marLeft w:val="0"/>
              <w:marRight w:val="0"/>
              <w:marTop w:val="0"/>
              <w:marBottom w:val="0"/>
              <w:divBdr>
                <w:top w:val="none" w:sz="0" w:space="0" w:color="auto"/>
                <w:left w:val="none" w:sz="0" w:space="0" w:color="auto"/>
                <w:bottom w:val="none" w:sz="0" w:space="0" w:color="auto"/>
                <w:right w:val="none" w:sz="0" w:space="0" w:color="auto"/>
              </w:divBdr>
            </w:div>
            <w:div w:id="1993093863">
              <w:marLeft w:val="0"/>
              <w:marRight w:val="0"/>
              <w:marTop w:val="0"/>
              <w:marBottom w:val="0"/>
              <w:divBdr>
                <w:top w:val="none" w:sz="0" w:space="0" w:color="auto"/>
                <w:left w:val="none" w:sz="0" w:space="0" w:color="auto"/>
                <w:bottom w:val="none" w:sz="0" w:space="0" w:color="auto"/>
                <w:right w:val="none" w:sz="0" w:space="0" w:color="auto"/>
              </w:divBdr>
            </w:div>
            <w:div w:id="1596790329">
              <w:marLeft w:val="0"/>
              <w:marRight w:val="0"/>
              <w:marTop w:val="0"/>
              <w:marBottom w:val="0"/>
              <w:divBdr>
                <w:top w:val="none" w:sz="0" w:space="0" w:color="auto"/>
                <w:left w:val="none" w:sz="0" w:space="0" w:color="auto"/>
                <w:bottom w:val="none" w:sz="0" w:space="0" w:color="auto"/>
                <w:right w:val="none" w:sz="0" w:space="0" w:color="auto"/>
              </w:divBdr>
            </w:div>
            <w:div w:id="247737838">
              <w:marLeft w:val="0"/>
              <w:marRight w:val="0"/>
              <w:marTop w:val="0"/>
              <w:marBottom w:val="0"/>
              <w:divBdr>
                <w:top w:val="none" w:sz="0" w:space="0" w:color="auto"/>
                <w:left w:val="none" w:sz="0" w:space="0" w:color="auto"/>
                <w:bottom w:val="none" w:sz="0" w:space="0" w:color="auto"/>
                <w:right w:val="none" w:sz="0" w:space="0" w:color="auto"/>
              </w:divBdr>
            </w:div>
            <w:div w:id="528957847">
              <w:marLeft w:val="0"/>
              <w:marRight w:val="0"/>
              <w:marTop w:val="0"/>
              <w:marBottom w:val="0"/>
              <w:divBdr>
                <w:top w:val="none" w:sz="0" w:space="0" w:color="auto"/>
                <w:left w:val="none" w:sz="0" w:space="0" w:color="auto"/>
                <w:bottom w:val="none" w:sz="0" w:space="0" w:color="auto"/>
                <w:right w:val="none" w:sz="0" w:space="0" w:color="auto"/>
              </w:divBdr>
            </w:div>
            <w:div w:id="1512253960">
              <w:marLeft w:val="0"/>
              <w:marRight w:val="0"/>
              <w:marTop w:val="0"/>
              <w:marBottom w:val="0"/>
              <w:divBdr>
                <w:top w:val="none" w:sz="0" w:space="0" w:color="auto"/>
                <w:left w:val="none" w:sz="0" w:space="0" w:color="auto"/>
                <w:bottom w:val="none" w:sz="0" w:space="0" w:color="auto"/>
                <w:right w:val="none" w:sz="0" w:space="0" w:color="auto"/>
              </w:divBdr>
            </w:div>
            <w:div w:id="468935955">
              <w:marLeft w:val="0"/>
              <w:marRight w:val="0"/>
              <w:marTop w:val="0"/>
              <w:marBottom w:val="0"/>
              <w:divBdr>
                <w:top w:val="none" w:sz="0" w:space="0" w:color="auto"/>
                <w:left w:val="none" w:sz="0" w:space="0" w:color="auto"/>
                <w:bottom w:val="none" w:sz="0" w:space="0" w:color="auto"/>
                <w:right w:val="none" w:sz="0" w:space="0" w:color="auto"/>
              </w:divBdr>
            </w:div>
            <w:div w:id="976305178">
              <w:marLeft w:val="0"/>
              <w:marRight w:val="0"/>
              <w:marTop w:val="0"/>
              <w:marBottom w:val="0"/>
              <w:divBdr>
                <w:top w:val="none" w:sz="0" w:space="0" w:color="auto"/>
                <w:left w:val="none" w:sz="0" w:space="0" w:color="auto"/>
                <w:bottom w:val="none" w:sz="0" w:space="0" w:color="auto"/>
                <w:right w:val="none" w:sz="0" w:space="0" w:color="auto"/>
              </w:divBdr>
            </w:div>
            <w:div w:id="1373841910">
              <w:marLeft w:val="0"/>
              <w:marRight w:val="0"/>
              <w:marTop w:val="0"/>
              <w:marBottom w:val="0"/>
              <w:divBdr>
                <w:top w:val="none" w:sz="0" w:space="0" w:color="auto"/>
                <w:left w:val="none" w:sz="0" w:space="0" w:color="auto"/>
                <w:bottom w:val="none" w:sz="0" w:space="0" w:color="auto"/>
                <w:right w:val="none" w:sz="0" w:space="0" w:color="auto"/>
              </w:divBdr>
            </w:div>
            <w:div w:id="119052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393722">
      <w:bodyDiv w:val="1"/>
      <w:marLeft w:val="0"/>
      <w:marRight w:val="0"/>
      <w:marTop w:val="0"/>
      <w:marBottom w:val="0"/>
      <w:divBdr>
        <w:top w:val="none" w:sz="0" w:space="0" w:color="auto"/>
        <w:left w:val="none" w:sz="0" w:space="0" w:color="auto"/>
        <w:bottom w:val="none" w:sz="0" w:space="0" w:color="auto"/>
        <w:right w:val="none" w:sz="0" w:space="0" w:color="auto"/>
      </w:divBdr>
    </w:div>
    <w:div w:id="2027780488">
      <w:bodyDiv w:val="1"/>
      <w:marLeft w:val="0"/>
      <w:marRight w:val="0"/>
      <w:marTop w:val="0"/>
      <w:marBottom w:val="0"/>
      <w:divBdr>
        <w:top w:val="none" w:sz="0" w:space="0" w:color="auto"/>
        <w:left w:val="none" w:sz="0" w:space="0" w:color="auto"/>
        <w:bottom w:val="none" w:sz="0" w:space="0" w:color="auto"/>
        <w:right w:val="none" w:sz="0" w:space="0" w:color="auto"/>
      </w:divBdr>
    </w:div>
    <w:div w:id="20612451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4KPcX51hVz7XZGSsENO0tp85usx3tgm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Abdu971/Moviedb-API" TargetMode="External"/><Relationship Id="rId12" Type="http://schemas.openxmlformats.org/officeDocument/2006/relationships/hyperlink" Target="https://youtu.be/Ic847_wzWt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customXml" Target="ink/ink1.xml"/><Relationship Id="rId4" Type="http://schemas.openxmlformats.org/officeDocument/2006/relationships/settings" Target="settings.xml"/><Relationship Id="rId9" Type="http://schemas.openxmlformats.org/officeDocument/2006/relationships/hyperlink" Target="https://thehub.bathspa.ac.uk/reference/student-policies/unfair-practice-policy" TargetMode="Externa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07T14:44:15.356"/>
    </inkml:context>
    <inkml:brush xml:id="br0">
      <inkml:brushProperty name="width" value="0.05" units="cm"/>
      <inkml:brushProperty name="height" value="0.05" units="cm"/>
    </inkml:brush>
  </inkml:definitions>
  <inkml:trace contextRef="#ctx0" brushRef="#br0">30 504 24575,'1444'-354'-1493,"-1022"233"2986,-417 120-1493,34-7 0,-38 8 0,-1 0 0,1 0 0,0 0 0,-1 0 0,1 0 0,-1 0 0,1 0 0,-1 0 0,1 0 0,0 0 0,-1 0 0,1 0 0,-1 0 0,1 1 0,-1-1 0,1 0 0,-1 0 0,1 1 0,-1-1 0,1 0 0,-1 1 0,1-1 0,-1 0 0,0 1 0,1-1 0,-1 1 0,1-1 0,-1 1 0,0-1 0,1 1 0,-1-1 0,0 1 0,0-1 0,0 1 0,1-1 0,-1 1 0,0 0 0,0-1 0,0 1 0,0-1 0,0 1 0,0-1 0,0 1 0,0 0 0,0-1 0,0 1 0,0-1 0,-1 1 0,1-1 0,0 1 0,0-1 0,0 1 0,-1-1 0,1 1 0,0-1 0,-1 1 0,1 0 0,-6 11 0,-1-1 0,0 0 0,0 0 0,-1-1 0,-1 1 0,-9 8 0,-67 59 0,64-60 0,-419 322 0,142-117 0,-322 252 0,449-345 0,153-116 0,-28 19 0,2 3 0,-74 76 0,115-108 0,0 0 0,0 1 0,1-1 0,-1 1 0,1 0 0,0-1 0,1 1 0,-1 0 0,1 0 0,-1 8 0,-3 9 0,4-22 0,1 1 0,0 0 0,0 0 0,0-1 0,0 1 0,0 0 0,0-1 0,0 1 0,0 0 0,0 0 0,0-1 0,0 1 0,0 0 0,0-1 0,1 1 0,-1 0 0,0-1 0,0 1 0,1 0 0,-1-1 0,1 1 0,-1-1 0,0 1 0,1 0 0,-1-1 0,1 1 0,-1-1 0,1 1 0,0-1 0,-1 0 0,1 1 0,-1-1 0,1 0 0,0 1 0,-1-1 0,1 0 0,0 0 0,-1 1 0,1-1 0,0 0 0,0 0 0,-1 0 0,1 0 0,0 0 0,-1 0 0,2 0 0,43-5 0,-39 4 0,209-49 0,-9 2 0,27 10 0,422-15 0,-474 45 0,93 0 0,-258 5 0,-14-5 0,-23-15 0,12 16 0,-171-158 0,-898-853-2914,1032 972 2914,20 18 0,-2 0 0,-2 2 0,-60-42 0,89 68 15,0-1 0,1 0 0,-1 1 1,0-1-1,1 1 0,-1 0 0,0-1 0,0 1 1,1-1-1,-1 1 0,0 0 0,0 0 0,0 0 0,0-1 1,0 1-1,1 0 0,-1 0 0,0 0 0,0 0 1,0 0-1,0 0 0,0 1 0,1-1 0,-1 0 0,0 0 1,0 1-1,0-1 0,0 0 0,-1 2 0,2-1 48,-1 0 0,0 1-1,1-1 1,-1 0-1,1 1 1,-1-1 0,1 1-1,-1-1 1,1 1-1,0 0 1,0-1 0,0 1-1,0-1 1,0 1-1,1 1 1,1 10 301,0 0 1,1-1-1,5 13 0,314 972-364,-270-824 0,1-4 0,46 269 0,-95-414 0,-4-23 0,-3-42 0,1-454 0,3 283 0,-1 211 0,0 0 0,0 1 0,-1-1 0,1 0 0,0 1 0,0-1 0,0 0 0,1 0 0,-1 1 0,0-1 0,0 0 0,0 1 0,0-1 0,1 0 0,-1 1 0,0-1 0,1 0 0,-1 1 0,0-1 0,1 1 0,-1-1 0,1 1 0,-1-1 0,1 1 0,-1-1 0,2 0 0,-1 1 0,0 0 0,0 0 0,0 0 0,-1 0 0,1 0 0,0 1 0,0-1 0,0 0 0,0 1 0,0-1 0,0 1 0,-1-1 0,1 0 0,0 1 0,0 0 0,-1-1 0,2 2 0,35 39 0,-30-33 0,-7-8 0,0 1 0,1-1 0,-1 0 0,0 1 0,1-1 0,-1 0 0,1 0 0,-1 1 0,1-1 0,-1 0 0,0 0 0,1 0 0,-1 0 0,1 1 0,-1-1 0,1 0 0,-1 0 0,1 0 0,-1 0 0,1 0 0,-1 0 0,1 0 0,-1 0 0,1-1 0,-1 1 0,1 0 0,-1 0 0,0 0 0,1 0 0,-1-1 0,1 1 0,-1 0 0,1 0 0,-1-1 0,0 1 0,1 0 0,-1-1 0,0 1 0,1 0 0,-1-1 0,0 1 0,1 0 0,-1-1 0,0 1 0,0-1 0,0 1 0,1-1 0,-1 1 0,0-1 0,0 1 0,0 0 0,0-1 0,0 0 0,13-36 0,-11 31 0,32-140 0,23-215 0,-22 116 0,-28 224 0,-7 21 0,0 0 0,0-1 0,0 1 0,1 0 0,-1 0 0,0-1 0,0 1 0,1 0 0,-1 0 0,0 0 0,0-1 0,1 1 0,-1 0 0,0 0 0,0 0 0,1 0 0,-1 0 0,0-1 0,1 1 0,-1 0 0,0 0 0,1 0 0,-1 0 0,0 0 0,1 0 0,-1 0 0,0 0 0,1 0 0,-1 0 0,0 0 0,1 1 0,2 1 0,0 0 0,0 0 0,-1 0 0,1 1 0,-1-1 0,1 1 0,3 5 0,0 0 0,300 401 0,-281-368 0,-8-13 0,36 46 0,-53-73 0,1 0 0,0-1 0,-1 1 0,1 0 0,0-1 0,0 1 0,0-1 0,0 1 0,-1-1 0,1 1 0,0-1 0,0 1 0,0-1 0,0 0 0,0 1 0,0-1 0,0 0 0,0 0 0,0 0 0,0 0 0,0 0 0,0 0 0,0 0 0,0 0 0,0-1 0,0 1 0,0 0 0,0 0 0,0-1 0,0 1 0,0-1 0,0 1 0,0-1 0,0 1 0,-1-1 0,1 0 0,0 1 0,0-1 0,0-1 0,20-8 0,-16 9 0,1 1 0,-1-1 0,1 1 0,-1 0 0,1 0 0,-1 1 0,1 0 0,-1 0 0,1 0 0,-1 1 0,0-1 0,1 1 0,5 4 0,11 5 0,37 26 0,-4-3 0,-41-26 0,-7-4 0,0 0 0,0-1 0,0 0 0,0 0 0,0 0 0,13 2 0,-18-5 0,0 0 0,-1 0 0,1-1 0,0 1 0,0 0 0,-1 0 0,1-1 0,0 1 0,0-1 0,-1 0 0,1 1 0,0-1 0,-1 0 0,1 0 0,-1 0 0,1 0 0,-1 0 0,0 0 0,1-1 0,-1 1 0,0 0 0,0-1 0,0 1 0,0-1 0,0 1 0,0-1 0,0 1 0,-1-1 0,1 0 0,0 1 0,-1-1 0,0 0 0,1 0 0,-1-1 0,9-40 0,-2-1 0,-3 1 0,0-55 0,-2 56 0,3-537 0,-6 479 0,1 98 0,1-7 0,-2-1 0,1 1 0,-1 0 0,0 0 0,-5-17 0,5 24 0,0-1 0,0 1 0,0 0 0,0 0 0,-1 0 0,1 0 0,-1 0 0,1 0 0,-1 0 0,0 1 0,0-1 0,1 0 0,-1 1 0,0-1 0,-1 1 0,1 0 0,0 0 0,0 0 0,0 0 0,-1 0 0,1 0 0,0 1 0,-1-1 0,1 1 0,-1 0 0,1-1 0,-4 1 0,-509-13 0,400 17 0,1 4 0,-168 35 0,212-29 0,-195 51 0,227-53 0,1 1 0,0 2 0,1 2 0,-61 39 0,91-52 0,0 1 0,0 0 0,1 0 0,-1 1 0,1-1 0,0 1 0,1 0 0,-1 1 0,1-1 0,1 1 0,-1 0 0,1-1 0,0 2 0,1-1 0,0 0 0,0 0 0,0 1 0,1-1 0,0 1 0,1 0 0,0 14 0,7 135 0,43 245 0,-36-308 0,3 23 0,9 67 0,53 189 0,-74-354 0,1-1 0,1 0 0,9 18 0,-13-30 0,1 0 0,0 0 0,0 0 0,0-1 0,1 1 0,0-1 0,0-1 0,0 1 0,0-1 0,1 1 0,0-2 0,7 5 0,14 4 0,1-1 0,0-1 0,1-2 0,-1 0 0,59 5 0,153 0 0,-191-12 0,64 1 0,0-4 0,138-21 0,-208 16 0,-1-1 0,-1-3 0,0-1 0,0-3 0,-1 0 0,-1-3 0,-1-1 0,0-2 0,37-28 0,-37 20 0,-1-2 0,-1-1 0,-2-2 0,-1-2 0,-2 0 0,-2-2 0,-1-1 0,-2-2 0,40-84 0,-53 94 0,9-19 0,16-53 0,-34 88 0,0 0 0,-1 0 0,0-1 0,-1 1 0,-1 0 0,-1-1 0,0 1 0,-3-22 0,3 35 0,-1-1 0,0 1 0,0 0 0,0 0 0,1 0 0,-2 0 0,1 1 0,0-1 0,0 0 0,-1 0 0,1 1 0,0-1 0,-1 1 0,0-1 0,1 1 0,-1 0 0,0-1 0,0 1 0,0 0 0,0 0 0,0 0 0,0 1 0,0-1 0,0 0 0,0 1 0,0-1 0,0 1 0,-1 0 0,-2 0 0,-9-1 0,1 1 0,-1 0 0,-22 4 0,29-3 0,-43 8 0,1 1 0,-62 22 0,-99 46 0,183-68 0,-702 323-409,28 66 0,678-382 600,19-14-128,0 1 0,0-1 0,0 0-1,-1 0 1,1-1 0,-1 1-1,1-1 1,-1 0 0,-9 2-1,13-6-62,8-8 0,86-80 0,-34 36 0,916-797-1346,-3 87 940,-932 735-667,-14 12-4293</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2193</TotalTime>
  <Pages>13</Pages>
  <Words>2084</Words>
  <Characters>11879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 Rahman</cp:lastModifiedBy>
  <cp:revision>8</cp:revision>
  <dcterms:created xsi:type="dcterms:W3CDTF">2013-12-23T23:15:00Z</dcterms:created>
  <dcterms:modified xsi:type="dcterms:W3CDTF">2026-02-14T12:56:00Z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070fb6cd-072d-409f-812d-728aed15b979</vt:lpwstr>
  </property>
</Properties>
</file>